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5606" w14:textId="77777777" w:rsidR="00784B7E" w:rsidRDefault="00000000">
      <w:pPr>
        <w:jc w:val="center"/>
      </w:pPr>
      <w:r>
        <w:rPr>
          <w:b/>
          <w:color w:val="0B2545"/>
          <w:sz w:val="48"/>
        </w:rPr>
        <w:t>CodeWatchdog Project Review</w:t>
      </w:r>
    </w:p>
    <w:p w14:paraId="1D442343" w14:textId="77777777" w:rsidR="00784B7E" w:rsidRDefault="00000000">
      <w:pPr>
        <w:jc w:val="center"/>
      </w:pPr>
      <w:r>
        <w:rPr>
          <w:i/>
        </w:rPr>
        <w:t>Architecture, code behavior, risks, vulnerabilities, and implementation plan</w:t>
      </w:r>
    </w:p>
    <w:p w14:paraId="5A097736" w14:textId="77777777" w:rsidR="00784B7E" w:rsidRDefault="00000000">
      <w:pPr>
        <w:jc w:val="center"/>
      </w:pPr>
      <w:r>
        <w:t>Reviewed path: D:\machine_learning_projects\code-watch-dog | Date: 28 July 2026</w:t>
      </w:r>
    </w:p>
    <w:p w14:paraId="382F4376" w14:textId="77777777" w:rsidR="00784B7E" w:rsidRDefault="00000000">
      <w:pPr>
        <w:pStyle w:val="Heading1"/>
      </w:pPr>
      <w:r>
        <w:t>Executive Summary</w:t>
      </w:r>
    </w:p>
    <w:p w14:paraId="083BCE7A" w14:textId="77777777" w:rsidR="00784B7E" w:rsidRDefault="00000000">
      <w:r>
        <w:t>CodeWatchdog is intended to be an AI-powered GitHub pull-request review bot. A GitHub webhook calls a FastAPI endpoint when a PR is opened, the app fetches the PR diff, sends the diff to a model reviewer, parses the returned JSON, and posts a formatted review comment back to the PR.</w:t>
      </w:r>
    </w:p>
    <w:p w14:paraId="796CD22B" w14:textId="77777777" w:rsidR="00784B7E" w:rsidRDefault="00000000">
      <w:r>
        <w:t>The current repository is a prototype, not production-ready. It has a clear idea and a small codebase, but a fresh setup cannot run successfully as documented. The current app has missing dependencies, import path problems, a removed or renamed review function, webhook authentication missing, unpinned dependencies, no tests, and fragile LLM-response parsing.</w:t>
      </w:r>
    </w:p>
    <w:p w14:paraId="5EC7B022" w14:textId="77777777" w:rsidR="00784B7E" w:rsidRDefault="00000000">
      <w:r>
        <w:t>Most urgent fixes are: restore the runtime path, add the missing Groq dependency, move demo code behind a main guard, validate GitHub webhook signatures, add request timeouts and error handling, pin dependencies, and add a minimal test suite.</w:t>
      </w:r>
    </w:p>
    <w:p w14:paraId="2DBCF393" w14:textId="77777777" w:rsidR="00784B7E" w:rsidRDefault="00000000">
      <w:pPr>
        <w:pStyle w:val="Heading1"/>
      </w:pPr>
      <w:r>
        <w:t>Project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784B7E" w14:paraId="031F9D9A" w14:textId="77777777">
        <w:trPr>
          <w:tblHeader/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44D92578" w14:textId="77777777" w:rsidR="00784B7E" w:rsidRDefault="00000000">
            <w:r>
              <w:rPr>
                <w:b/>
                <w:sz w:val="19"/>
              </w:rPr>
              <w:t>Area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597F48FB" w14:textId="77777777" w:rsidR="00784B7E" w:rsidRDefault="00000000">
            <w:r>
              <w:rPr>
                <w:b/>
                <w:sz w:val="19"/>
              </w:rPr>
              <w:t>Finding</w:t>
            </w:r>
          </w:p>
        </w:tc>
      </w:tr>
      <w:tr w:rsidR="00784B7E" w14:paraId="355029F2" w14:textId="77777777">
        <w:trPr>
          <w:jc w:val="center"/>
        </w:trPr>
        <w:tc>
          <w:tcPr>
            <w:tcW w:w="2448" w:type="dxa"/>
            <w:vAlign w:val="center"/>
          </w:tcPr>
          <w:p w14:paraId="6EEDDD4E" w14:textId="77777777" w:rsidR="00784B7E" w:rsidRDefault="00000000">
            <w:r>
              <w:rPr>
                <w:sz w:val="19"/>
              </w:rPr>
              <w:t>Purpose</w:t>
            </w:r>
          </w:p>
        </w:tc>
        <w:tc>
          <w:tcPr>
            <w:tcW w:w="6912" w:type="dxa"/>
            <w:vAlign w:val="center"/>
          </w:tcPr>
          <w:p w14:paraId="364FFAAA" w14:textId="77777777" w:rsidR="00784B7E" w:rsidRDefault="00000000">
            <w:r>
              <w:rPr>
                <w:sz w:val="19"/>
              </w:rPr>
              <w:t>Automated pull-request review bot using FastAPI, GitHub webhooks, GitHub API, and Groq/Ollama model review.</w:t>
            </w:r>
          </w:p>
        </w:tc>
      </w:tr>
      <w:tr w:rsidR="00784B7E" w14:paraId="6682AB59" w14:textId="77777777">
        <w:trPr>
          <w:jc w:val="center"/>
        </w:trPr>
        <w:tc>
          <w:tcPr>
            <w:tcW w:w="2448" w:type="dxa"/>
            <w:vAlign w:val="center"/>
          </w:tcPr>
          <w:p w14:paraId="5F65E8C0" w14:textId="77777777" w:rsidR="00784B7E" w:rsidRDefault="00000000">
            <w:r>
              <w:rPr>
                <w:sz w:val="19"/>
              </w:rPr>
              <w:t>Repository size</w:t>
            </w:r>
          </w:p>
        </w:tc>
        <w:tc>
          <w:tcPr>
            <w:tcW w:w="6912" w:type="dxa"/>
            <w:vAlign w:val="center"/>
          </w:tcPr>
          <w:p w14:paraId="639F04A9" w14:textId="77777777" w:rsidR="00784B7E" w:rsidRDefault="00000000">
            <w:r>
              <w:rPr>
                <w:sz w:val="19"/>
              </w:rPr>
              <w:t>Small prototype: 3 tracked app files plus README, LICENSE, requirements, and .gitignore. One untracked helper file is present.</w:t>
            </w:r>
          </w:p>
        </w:tc>
      </w:tr>
      <w:tr w:rsidR="00784B7E" w14:paraId="56638D25" w14:textId="77777777">
        <w:trPr>
          <w:jc w:val="center"/>
        </w:trPr>
        <w:tc>
          <w:tcPr>
            <w:tcW w:w="2448" w:type="dxa"/>
            <w:vAlign w:val="center"/>
          </w:tcPr>
          <w:p w14:paraId="3DF45B03" w14:textId="77777777" w:rsidR="00784B7E" w:rsidRDefault="00000000">
            <w:r>
              <w:rPr>
                <w:sz w:val="19"/>
              </w:rPr>
              <w:t>Current Git state</w:t>
            </w:r>
          </w:p>
        </w:tc>
        <w:tc>
          <w:tcPr>
            <w:tcW w:w="6912" w:type="dxa"/>
            <w:vAlign w:val="center"/>
          </w:tcPr>
          <w:p w14:paraId="62544839" w14:textId="77777777" w:rsidR="00784B7E" w:rsidRDefault="00000000">
            <w:r>
              <w:rPr>
                <w:sz w:val="19"/>
              </w:rPr>
              <w:t>app/groq_review.py is modified; app/ollamacheck.py is untracked. These were reviewed as current local state.</w:t>
            </w:r>
          </w:p>
        </w:tc>
      </w:tr>
      <w:tr w:rsidR="00784B7E" w14:paraId="4DB2DBF5" w14:textId="77777777">
        <w:trPr>
          <w:jc w:val="center"/>
        </w:trPr>
        <w:tc>
          <w:tcPr>
            <w:tcW w:w="2448" w:type="dxa"/>
            <w:vAlign w:val="center"/>
          </w:tcPr>
          <w:p w14:paraId="442AA77F" w14:textId="77777777" w:rsidR="00784B7E" w:rsidRDefault="00000000">
            <w:r>
              <w:rPr>
                <w:sz w:val="19"/>
              </w:rPr>
              <w:t>Runtime status</w:t>
            </w:r>
          </w:p>
        </w:tc>
        <w:tc>
          <w:tcPr>
            <w:tcW w:w="6912" w:type="dxa"/>
            <w:vAlign w:val="center"/>
          </w:tcPr>
          <w:p w14:paraId="336891EC" w14:textId="77777777" w:rsidR="00784B7E" w:rsidRDefault="00000000">
            <w:r>
              <w:rPr>
                <w:sz w:val="19"/>
              </w:rPr>
              <w:t>Syntax compilation passes, but a fresh dependency install followed by importing app.main fails.</w:t>
            </w:r>
          </w:p>
        </w:tc>
      </w:tr>
      <w:tr w:rsidR="00784B7E" w14:paraId="6B1F8327" w14:textId="77777777">
        <w:trPr>
          <w:jc w:val="center"/>
        </w:trPr>
        <w:tc>
          <w:tcPr>
            <w:tcW w:w="2448" w:type="dxa"/>
            <w:vAlign w:val="center"/>
          </w:tcPr>
          <w:p w14:paraId="61AD1BF2" w14:textId="77777777" w:rsidR="00784B7E" w:rsidRDefault="00000000">
            <w:r>
              <w:rPr>
                <w:sz w:val="19"/>
              </w:rPr>
              <w:t>Dependency status</w:t>
            </w:r>
          </w:p>
        </w:tc>
        <w:tc>
          <w:tcPr>
            <w:tcW w:w="6912" w:type="dxa"/>
            <w:vAlign w:val="center"/>
          </w:tcPr>
          <w:p w14:paraId="4915F9DE" w14:textId="77777777" w:rsidR="00784B7E" w:rsidRDefault="00000000">
            <w:r>
              <w:rPr>
                <w:sz w:val="19"/>
              </w:rPr>
              <w:t>requirements.txt is unpinned and missing the groq package used by app/groq_review.py.</w:t>
            </w:r>
          </w:p>
        </w:tc>
      </w:tr>
      <w:tr w:rsidR="00784B7E" w14:paraId="360F78D7" w14:textId="77777777">
        <w:trPr>
          <w:jc w:val="center"/>
        </w:trPr>
        <w:tc>
          <w:tcPr>
            <w:tcW w:w="2448" w:type="dxa"/>
            <w:vAlign w:val="center"/>
          </w:tcPr>
          <w:p w14:paraId="32F75047" w14:textId="77777777" w:rsidR="00784B7E" w:rsidRDefault="00000000">
            <w:r>
              <w:rPr>
                <w:sz w:val="19"/>
              </w:rPr>
              <w:t>Security status</w:t>
            </w:r>
          </w:p>
        </w:tc>
        <w:tc>
          <w:tcPr>
            <w:tcW w:w="6912" w:type="dxa"/>
            <w:vAlign w:val="center"/>
          </w:tcPr>
          <w:p w14:paraId="54CF76DA" w14:textId="77777777" w:rsidR="00784B7E" w:rsidRDefault="00000000">
            <w:r>
              <w:rPr>
                <w:sz w:val="19"/>
              </w:rPr>
              <w:t>Webhook endpoint accepts unsigned JSON and trusts payload fields without validating that the request came from GitHub.</w:t>
            </w:r>
          </w:p>
        </w:tc>
      </w:tr>
    </w:tbl>
    <w:p w14:paraId="0A9B9C50" w14:textId="77777777" w:rsidR="00784B7E" w:rsidRDefault="00784B7E"/>
    <w:p w14:paraId="0EC85220" w14:textId="77777777" w:rsidR="00784B7E" w:rsidRDefault="00000000">
      <w:pPr>
        <w:pStyle w:val="Heading1"/>
      </w:pPr>
      <w:r>
        <w:lastRenderedPageBreak/>
        <w:t>Architecture Graph</w:t>
      </w:r>
    </w:p>
    <w:p w14:paraId="36035DC8" w14:textId="77777777" w:rsidR="00784B7E" w:rsidRDefault="00000000">
      <w:r>
        <w:rPr>
          <w:noProof/>
        </w:rPr>
        <w:drawing>
          <wp:inline distT="0" distB="0" distL="0" distR="0" wp14:anchorId="0C0643FB" wp14:editId="676AAEC7">
            <wp:extent cx="5943600" cy="31466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watchdo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986D" w14:textId="77777777" w:rsidR="00784B7E" w:rsidRDefault="00000000">
      <w:r>
        <w:t>Figure 1. Current intended request path and observed breakpoints.</w:t>
      </w:r>
    </w:p>
    <w:p w14:paraId="1BB14E1D" w14:textId="77777777" w:rsidR="00784B7E" w:rsidRDefault="00000000">
      <w:pPr>
        <w:pStyle w:val="Heading1"/>
      </w:pPr>
      <w:r>
        <w:t>How The Code Works</w:t>
      </w:r>
    </w:p>
    <w:p w14:paraId="7C0E7111" w14:textId="6C7DDCD6" w:rsidR="00784B7E" w:rsidRDefault="00000000">
      <w:pPr>
        <w:pStyle w:val="ListNumber"/>
      </w:pPr>
      <w:r>
        <w:t xml:space="preserve">GitHub ends a </w:t>
      </w:r>
      <w:proofErr w:type="spellStart"/>
      <w:r>
        <w:t>pull_request</w:t>
      </w:r>
      <w:proofErr w:type="spellEnd"/>
      <w:r>
        <w:t xml:space="preserve"> webhook to POST /webhook.</w:t>
      </w:r>
    </w:p>
    <w:p w14:paraId="5114A4C4" w14:textId="77777777" w:rsidR="00784B7E" w:rsidRDefault="00000000">
      <w:pPr>
        <w:pStyle w:val="ListNumber"/>
      </w:pPr>
      <w:r>
        <w:t>app/main.py reads the JSON body and ignores events whose action is not opened.</w:t>
      </w:r>
    </w:p>
    <w:p w14:paraId="2001DC54" w14:textId="77777777" w:rsidR="00784B7E" w:rsidRDefault="00000000">
      <w:pPr>
        <w:pStyle w:val="ListNumber"/>
      </w:pPr>
      <w:r>
        <w:t>For opened PRs, it extracts pull_request.number, repository.full_name, and pull_request.diff_url.</w:t>
      </w:r>
    </w:p>
    <w:p w14:paraId="026E564A" w14:textId="77777777" w:rsidR="00784B7E" w:rsidRDefault="00000000">
      <w:pPr>
        <w:pStyle w:val="ListNumber"/>
      </w:pPr>
      <w:r>
        <w:t>It calls requests.get(diff_url) with the GitHub token and passes the diff text to the AI review function.</w:t>
      </w:r>
    </w:p>
    <w:p w14:paraId="5DF10B34" w14:textId="77777777" w:rsidR="00784B7E" w:rsidRDefault="00000000">
      <w:pPr>
        <w:pStyle w:val="ListNumber"/>
      </w:pPr>
      <w:r>
        <w:t>The review function is intended to call Groq first and Ollama as fallback.</w:t>
      </w:r>
    </w:p>
    <w:p w14:paraId="0347BE30" w14:textId="77777777" w:rsidR="00784B7E" w:rsidRDefault="00000000">
      <w:pPr>
        <w:pStyle w:val="ListNumber"/>
      </w:pPr>
      <w:r>
        <w:t>app/github_utils.py extracts JSON from the model response, formats Markdown, and posts a PR issue comment through PyGithub.</w:t>
      </w:r>
    </w:p>
    <w:p w14:paraId="7257D7F4" w14:textId="77777777" w:rsidR="00784B7E" w:rsidRDefault="00000000">
      <w:pPr>
        <w:pStyle w:val="Heading1"/>
      </w:pPr>
      <w:r>
        <w:t>File-by-File Code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232"/>
        <w:gridCol w:w="5328"/>
      </w:tblGrid>
      <w:tr w:rsidR="00784B7E" w14:paraId="4D5B61D0" w14:textId="77777777"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2F04A567" w14:textId="77777777" w:rsidR="00784B7E" w:rsidRDefault="00000000">
            <w:r>
              <w:rPr>
                <w:b/>
                <w:sz w:val="19"/>
              </w:rPr>
              <w:t>File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604A3144" w14:textId="77777777" w:rsidR="00784B7E" w:rsidRDefault="00000000">
            <w:r>
              <w:rPr>
                <w:b/>
                <w:sz w:val="19"/>
              </w:rPr>
              <w:t>Role</w:t>
            </w:r>
          </w:p>
        </w:tc>
        <w:tc>
          <w:tcPr>
            <w:tcW w:w="5328" w:type="dxa"/>
            <w:shd w:val="clear" w:color="auto" w:fill="E8EEF5"/>
            <w:vAlign w:val="center"/>
          </w:tcPr>
          <w:p w14:paraId="1950D72C" w14:textId="77777777" w:rsidR="00784B7E" w:rsidRDefault="00000000">
            <w:r>
              <w:rPr>
                <w:b/>
                <w:sz w:val="19"/>
              </w:rPr>
              <w:t>Important Observations</w:t>
            </w:r>
          </w:p>
        </w:tc>
      </w:tr>
      <w:tr w:rsidR="00784B7E" w14:paraId="0CF84629" w14:textId="77777777">
        <w:trPr>
          <w:jc w:val="center"/>
        </w:trPr>
        <w:tc>
          <w:tcPr>
            <w:tcW w:w="1800" w:type="dxa"/>
            <w:vAlign w:val="center"/>
          </w:tcPr>
          <w:p w14:paraId="45C4568F" w14:textId="77777777" w:rsidR="00784B7E" w:rsidRDefault="00000000">
            <w:r>
              <w:rPr>
                <w:sz w:val="19"/>
              </w:rPr>
              <w:t>app/main.py</w:t>
            </w:r>
          </w:p>
        </w:tc>
        <w:tc>
          <w:tcPr>
            <w:tcW w:w="2232" w:type="dxa"/>
            <w:vAlign w:val="center"/>
          </w:tcPr>
          <w:p w14:paraId="1839784E" w14:textId="77777777" w:rsidR="00784B7E" w:rsidRDefault="00000000">
            <w:r>
              <w:rPr>
                <w:sz w:val="19"/>
              </w:rPr>
              <w:t>FastAPI webhook entrypoint.</w:t>
            </w:r>
          </w:p>
        </w:tc>
        <w:tc>
          <w:tcPr>
            <w:tcW w:w="5328" w:type="dxa"/>
            <w:vAlign w:val="center"/>
          </w:tcPr>
          <w:p w14:paraId="6FC8FF55" w14:textId="77777777" w:rsidR="00784B7E" w:rsidRDefault="00000000">
            <w:r>
              <w:rPr>
                <w:sz w:val="19"/>
              </w:rPr>
              <w:t>Imports PR_Agent from groq_review, but the local groq_review.py no longer defines PR_Agent. It fetches diffs synchronously with no timeout, does not check HTTP status, and does not validate webhook signatures.</w:t>
            </w:r>
          </w:p>
        </w:tc>
      </w:tr>
      <w:tr w:rsidR="00784B7E" w14:paraId="38CC6D73" w14:textId="77777777">
        <w:trPr>
          <w:jc w:val="center"/>
        </w:trPr>
        <w:tc>
          <w:tcPr>
            <w:tcW w:w="1800" w:type="dxa"/>
            <w:vAlign w:val="center"/>
          </w:tcPr>
          <w:p w14:paraId="2BA84420" w14:textId="77777777" w:rsidR="00784B7E" w:rsidRDefault="00000000">
            <w:r>
              <w:rPr>
                <w:sz w:val="19"/>
              </w:rPr>
              <w:t>app/groq_review.py</w:t>
            </w:r>
          </w:p>
        </w:tc>
        <w:tc>
          <w:tcPr>
            <w:tcW w:w="2232" w:type="dxa"/>
            <w:vAlign w:val="center"/>
          </w:tcPr>
          <w:p w14:paraId="714A4010" w14:textId="77777777" w:rsidR="00784B7E" w:rsidRDefault="00000000">
            <w:r>
              <w:rPr>
                <w:sz w:val="19"/>
              </w:rPr>
              <w:t>Model review provider.</w:t>
            </w:r>
          </w:p>
        </w:tc>
        <w:tc>
          <w:tcPr>
            <w:tcW w:w="5328" w:type="dxa"/>
            <w:vAlign w:val="center"/>
          </w:tcPr>
          <w:p w14:paraId="488887BE" w14:textId="77777777" w:rsidR="00784B7E" w:rsidRDefault="00000000">
            <w:r>
              <w:rPr>
                <w:sz w:val="19"/>
              </w:rPr>
              <w:t>Defines use_groq_for_review, use_ollama_for_review, and review_code. It executes example code at import time, which can trigger model calls just by importing the module. It imports groq, but groq is absent from requirements.txt.</w:t>
            </w:r>
          </w:p>
        </w:tc>
      </w:tr>
      <w:tr w:rsidR="00784B7E" w14:paraId="7DBFD7DF" w14:textId="77777777">
        <w:trPr>
          <w:jc w:val="center"/>
        </w:trPr>
        <w:tc>
          <w:tcPr>
            <w:tcW w:w="1800" w:type="dxa"/>
            <w:vAlign w:val="center"/>
          </w:tcPr>
          <w:p w14:paraId="158F9E0F" w14:textId="77777777" w:rsidR="00784B7E" w:rsidRDefault="00000000">
            <w:r>
              <w:rPr>
                <w:sz w:val="19"/>
              </w:rPr>
              <w:lastRenderedPageBreak/>
              <w:t>app/github_utils.py</w:t>
            </w:r>
          </w:p>
        </w:tc>
        <w:tc>
          <w:tcPr>
            <w:tcW w:w="2232" w:type="dxa"/>
            <w:vAlign w:val="center"/>
          </w:tcPr>
          <w:p w14:paraId="41AF71A7" w14:textId="77777777" w:rsidR="00784B7E" w:rsidRDefault="00000000">
            <w:r>
              <w:rPr>
                <w:sz w:val="19"/>
              </w:rPr>
              <w:t>GitHub comment publisher.</w:t>
            </w:r>
          </w:p>
        </w:tc>
        <w:tc>
          <w:tcPr>
            <w:tcW w:w="5328" w:type="dxa"/>
            <w:vAlign w:val="center"/>
          </w:tcPr>
          <w:p w14:paraId="02A7E319" w14:textId="77777777" w:rsidR="00784B7E" w:rsidRDefault="00000000">
            <w:r>
              <w:rPr>
                <w:sz w:val="19"/>
              </w:rPr>
              <w:t>Parses model JSON using a greedy regex, assumes required fields exist, and swallows most exceptions by printing errors. The token error message asks for GITHUB_TOKEN but the code reads GitHub_token.</w:t>
            </w:r>
          </w:p>
        </w:tc>
      </w:tr>
      <w:tr w:rsidR="00784B7E" w14:paraId="72CB60AF" w14:textId="77777777">
        <w:trPr>
          <w:jc w:val="center"/>
        </w:trPr>
        <w:tc>
          <w:tcPr>
            <w:tcW w:w="1800" w:type="dxa"/>
            <w:vAlign w:val="center"/>
          </w:tcPr>
          <w:p w14:paraId="43C98325" w14:textId="77777777" w:rsidR="00784B7E" w:rsidRDefault="00000000">
            <w:r>
              <w:rPr>
                <w:sz w:val="19"/>
              </w:rPr>
              <w:t>app/ollamacheck.py</w:t>
            </w:r>
          </w:p>
        </w:tc>
        <w:tc>
          <w:tcPr>
            <w:tcW w:w="2232" w:type="dxa"/>
            <w:vAlign w:val="center"/>
          </w:tcPr>
          <w:p w14:paraId="24B8FA09" w14:textId="77777777" w:rsidR="00784B7E" w:rsidRDefault="00000000">
            <w:r>
              <w:rPr>
                <w:sz w:val="19"/>
              </w:rPr>
              <w:t>Local Ollama experiment.</w:t>
            </w:r>
          </w:p>
        </w:tc>
        <w:tc>
          <w:tcPr>
            <w:tcW w:w="5328" w:type="dxa"/>
            <w:vAlign w:val="center"/>
          </w:tcPr>
          <w:p w14:paraId="675CEBB5" w14:textId="77777777" w:rsidR="00784B7E" w:rsidRDefault="00000000">
            <w:r>
              <w:rPr>
                <w:sz w:val="19"/>
              </w:rPr>
              <w:t>Untracked helper script that posts to localhost Ollama. It is not wired into the app and should be moved to tests/tools or removed from production source.</w:t>
            </w:r>
          </w:p>
        </w:tc>
      </w:tr>
      <w:tr w:rsidR="00784B7E" w14:paraId="70675A4B" w14:textId="77777777">
        <w:trPr>
          <w:jc w:val="center"/>
        </w:trPr>
        <w:tc>
          <w:tcPr>
            <w:tcW w:w="1800" w:type="dxa"/>
            <w:vAlign w:val="center"/>
          </w:tcPr>
          <w:p w14:paraId="7F4902EB" w14:textId="77777777" w:rsidR="00784B7E" w:rsidRDefault="00000000">
            <w:r>
              <w:rPr>
                <w:sz w:val="19"/>
              </w:rPr>
              <w:t>requirements.txt</w:t>
            </w:r>
          </w:p>
        </w:tc>
        <w:tc>
          <w:tcPr>
            <w:tcW w:w="2232" w:type="dxa"/>
            <w:vAlign w:val="center"/>
          </w:tcPr>
          <w:p w14:paraId="2F02008F" w14:textId="77777777" w:rsidR="00784B7E" w:rsidRDefault="00000000">
            <w:r>
              <w:rPr>
                <w:sz w:val="19"/>
              </w:rPr>
              <w:t>Dependency declaration.</w:t>
            </w:r>
          </w:p>
        </w:tc>
        <w:tc>
          <w:tcPr>
            <w:tcW w:w="5328" w:type="dxa"/>
            <w:vAlign w:val="center"/>
          </w:tcPr>
          <w:p w14:paraId="7ADC4C48" w14:textId="77777777" w:rsidR="00784B7E" w:rsidRDefault="00000000">
            <w:r>
              <w:rPr>
                <w:sz w:val="19"/>
              </w:rPr>
              <w:t>Lists package names only. No version pins, no groq package, no dev/test tooling, no lock file.</w:t>
            </w:r>
          </w:p>
        </w:tc>
      </w:tr>
      <w:tr w:rsidR="00784B7E" w14:paraId="62257BB1" w14:textId="77777777">
        <w:trPr>
          <w:jc w:val="center"/>
        </w:trPr>
        <w:tc>
          <w:tcPr>
            <w:tcW w:w="1800" w:type="dxa"/>
            <w:vAlign w:val="center"/>
          </w:tcPr>
          <w:p w14:paraId="47FFDE11" w14:textId="77777777" w:rsidR="00784B7E" w:rsidRDefault="00000000">
            <w:r>
              <w:rPr>
                <w:sz w:val="19"/>
              </w:rPr>
              <w:t>.env</w:t>
            </w:r>
          </w:p>
        </w:tc>
        <w:tc>
          <w:tcPr>
            <w:tcW w:w="2232" w:type="dxa"/>
            <w:vAlign w:val="center"/>
          </w:tcPr>
          <w:p w14:paraId="3DF6FE87" w14:textId="77777777" w:rsidR="00784B7E" w:rsidRDefault="00000000">
            <w:r>
              <w:rPr>
                <w:sz w:val="19"/>
              </w:rPr>
              <w:t>Local secrets file.</w:t>
            </w:r>
          </w:p>
        </w:tc>
        <w:tc>
          <w:tcPr>
            <w:tcW w:w="5328" w:type="dxa"/>
            <w:vAlign w:val="center"/>
          </w:tcPr>
          <w:p w14:paraId="478F5E67" w14:textId="77777777" w:rsidR="00784B7E" w:rsidRDefault="00000000">
            <w:r>
              <w:rPr>
                <w:sz w:val="19"/>
              </w:rPr>
              <w:t>Contains configured key names, but keys are not shown in this report. .gitignore includes .env, which is correct.</w:t>
            </w:r>
          </w:p>
        </w:tc>
      </w:tr>
    </w:tbl>
    <w:p w14:paraId="5307332E" w14:textId="77777777" w:rsidR="00784B7E" w:rsidRDefault="00784B7E"/>
    <w:p w14:paraId="56434B8B" w14:textId="77777777" w:rsidR="00784B7E" w:rsidRDefault="00000000">
      <w:pPr>
        <w:pStyle w:val="Heading1"/>
      </w:pPr>
      <w:r>
        <w:t>Confirmed Runtime Problems</w:t>
      </w:r>
    </w:p>
    <w:p w14:paraId="6EB5F98C" w14:textId="77777777" w:rsidR="00784B7E" w:rsidRDefault="00000000">
      <w:pPr>
        <w:pStyle w:val="ListBullet"/>
      </w:pPr>
      <w:r>
        <w:t>Fresh install/import check failed after installing requirements: importing app.main from the project root fails with ModuleNotFoundError: No module named 'groq_review'.</w:t>
      </w:r>
    </w:p>
    <w:p w14:paraId="563358D5" w14:textId="77777777" w:rsidR="00784B7E" w:rsidRDefault="00000000">
      <w:pPr>
        <w:pStyle w:val="ListBullet"/>
      </w:pPr>
      <w:r>
        <w:t>When the app folder is added directly to the import path, importing main then fails with ModuleNotFoundError: No module named 'groq' because requirements.txt does not include groq.</w:t>
      </w:r>
    </w:p>
    <w:p w14:paraId="0AE3CFA7" w14:textId="5FA2D20A" w:rsidR="00784B7E" w:rsidRPr="00755955" w:rsidRDefault="00000000">
      <w:pPr>
        <w:pStyle w:val="ListBullet"/>
        <w:rPr>
          <w:highlight w:val="yellow"/>
        </w:rPr>
      </w:pPr>
      <w:r w:rsidRPr="00755955">
        <w:rPr>
          <w:highlight w:val="yellow"/>
        </w:rPr>
        <w:t xml:space="preserve">After groq is installed, another failure is expected because main.py imports PR_Agent, but groq_review.py currently defines </w:t>
      </w:r>
      <w:proofErr w:type="spellStart"/>
      <w:r w:rsidRPr="00755955">
        <w:rPr>
          <w:highlight w:val="yellow"/>
        </w:rPr>
        <w:t>review_code</w:t>
      </w:r>
      <w:proofErr w:type="spellEnd"/>
      <w:r w:rsidRPr="00755955">
        <w:rPr>
          <w:highlight w:val="yellow"/>
        </w:rPr>
        <w:t xml:space="preserve"> instead.</w:t>
      </w:r>
      <w:r w:rsidR="00755955" w:rsidRPr="00755955">
        <w:rPr>
          <w:highlight w:val="yellow"/>
        </w:rPr>
        <w:t xml:space="preserve"> </w:t>
      </w:r>
    </w:p>
    <w:p w14:paraId="60A1FF33" w14:textId="77777777" w:rsidR="00784B7E" w:rsidRDefault="00000000">
      <w:pPr>
        <w:pStyle w:val="ListBullet"/>
      </w:pPr>
      <w:r>
        <w:t>groq_review.py runs demo code during module import. In a web server, this can cause unexpected LLM/API calls on startup or import.</w:t>
      </w:r>
    </w:p>
    <w:p w14:paraId="41C836F2" w14:textId="77777777" w:rsidR="00784B7E" w:rsidRDefault="00000000">
      <w:pPr>
        <w:pStyle w:val="ListBullet"/>
      </w:pPr>
      <w:r>
        <w:t>The checked virtual environment does not contain the app dependencies, so it cannot currently run the FastAPI app.</w:t>
      </w:r>
    </w:p>
    <w:p w14:paraId="38F0BF93" w14:textId="77777777" w:rsidR="00784B7E" w:rsidRDefault="00000000">
      <w:pPr>
        <w:pStyle w:val="Heading1"/>
      </w:pPr>
      <w:r>
        <w:t>Security and Vulnerability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845"/>
        <w:gridCol w:w="2597"/>
        <w:gridCol w:w="2130"/>
        <w:gridCol w:w="1997"/>
      </w:tblGrid>
      <w:tr w:rsidR="00784B7E" w14:paraId="304F35B7" w14:textId="77777777">
        <w:trPr>
          <w:tblHeader/>
          <w:jc w:val="center"/>
        </w:trPr>
        <w:tc>
          <w:tcPr>
            <w:tcW w:w="1037" w:type="dxa"/>
            <w:shd w:val="clear" w:color="auto" w:fill="E8EEF5"/>
            <w:vAlign w:val="center"/>
          </w:tcPr>
          <w:p w14:paraId="06F24631" w14:textId="77777777" w:rsidR="00784B7E" w:rsidRDefault="00000000">
            <w:r>
              <w:rPr>
                <w:b/>
                <w:sz w:val="19"/>
              </w:rPr>
              <w:t>Severity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177B8CD6" w14:textId="77777777" w:rsidR="00784B7E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79D6A8B5" w14:textId="77777777" w:rsidR="00784B7E" w:rsidRDefault="00000000">
            <w:r>
              <w:rPr>
                <w:b/>
                <w:sz w:val="19"/>
              </w:rPr>
              <w:t>Evidence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3B132615" w14:textId="77777777" w:rsidR="00784B7E" w:rsidRDefault="00000000">
            <w:r>
              <w:rPr>
                <w:b/>
                <w:sz w:val="19"/>
              </w:rPr>
              <w:t>Impact</w:t>
            </w:r>
          </w:p>
        </w:tc>
        <w:tc>
          <w:tcPr>
            <w:tcW w:w="2059" w:type="dxa"/>
            <w:shd w:val="clear" w:color="auto" w:fill="E8EEF5"/>
            <w:vAlign w:val="center"/>
          </w:tcPr>
          <w:p w14:paraId="68A8D70E" w14:textId="77777777" w:rsidR="00784B7E" w:rsidRDefault="00000000">
            <w:r>
              <w:rPr>
                <w:b/>
                <w:sz w:val="19"/>
              </w:rPr>
              <w:t>Fix</w:t>
            </w:r>
          </w:p>
        </w:tc>
      </w:tr>
      <w:tr w:rsidR="00784B7E" w14:paraId="030D4627" w14:textId="77777777">
        <w:trPr>
          <w:jc w:val="center"/>
        </w:trPr>
        <w:tc>
          <w:tcPr>
            <w:tcW w:w="1037" w:type="dxa"/>
            <w:vAlign w:val="center"/>
          </w:tcPr>
          <w:p w14:paraId="69CC6A18" w14:textId="77777777" w:rsidR="00784B7E" w:rsidRDefault="00000000">
            <w:r>
              <w:rPr>
                <w:sz w:val="19"/>
              </w:rPr>
              <w:t>Critical</w:t>
            </w:r>
          </w:p>
        </w:tc>
        <w:tc>
          <w:tcPr>
            <w:tcW w:w="1944" w:type="dxa"/>
            <w:vAlign w:val="center"/>
          </w:tcPr>
          <w:p w14:paraId="620F18E5" w14:textId="77777777" w:rsidR="00784B7E" w:rsidRDefault="00000000">
            <w:r>
              <w:rPr>
                <w:sz w:val="19"/>
              </w:rPr>
              <w:t>No GitHub webhook signature validation.</w:t>
            </w:r>
          </w:p>
        </w:tc>
        <w:tc>
          <w:tcPr>
            <w:tcW w:w="2088" w:type="dxa"/>
            <w:vAlign w:val="center"/>
          </w:tcPr>
          <w:p w14:paraId="783B04E5" w14:textId="77777777" w:rsidR="00784B7E" w:rsidRDefault="00000000">
            <w:r>
              <w:rPr>
                <w:sz w:val="19"/>
              </w:rPr>
              <w:t>main.py reads request.json() directly and does not inspect X-Hub-Signature-256.</w:t>
            </w:r>
          </w:p>
        </w:tc>
        <w:tc>
          <w:tcPr>
            <w:tcW w:w="2232" w:type="dxa"/>
            <w:vAlign w:val="center"/>
          </w:tcPr>
          <w:p w14:paraId="0B37C120" w14:textId="77777777" w:rsidR="00784B7E" w:rsidRDefault="00000000">
            <w:r>
              <w:rPr>
                <w:sz w:val="19"/>
              </w:rPr>
              <w:t>Anyone who can reach /webhook can forge payloads and cause the app to fetch diffs and post comments using the GitHub token.</w:t>
            </w:r>
          </w:p>
        </w:tc>
        <w:tc>
          <w:tcPr>
            <w:tcW w:w="2059" w:type="dxa"/>
            <w:vAlign w:val="center"/>
          </w:tcPr>
          <w:p w14:paraId="74F8ACE2" w14:textId="77777777" w:rsidR="00784B7E" w:rsidRDefault="00000000">
            <w:r>
              <w:rPr>
                <w:sz w:val="19"/>
              </w:rPr>
              <w:t>Add WEBHOOK_SECRET and verify HMAC-SHA256 against the raw request body before parsing JSON.</w:t>
            </w:r>
          </w:p>
        </w:tc>
      </w:tr>
      <w:tr w:rsidR="00784B7E" w14:paraId="14890461" w14:textId="77777777">
        <w:trPr>
          <w:jc w:val="center"/>
        </w:trPr>
        <w:tc>
          <w:tcPr>
            <w:tcW w:w="1037" w:type="dxa"/>
            <w:vAlign w:val="center"/>
          </w:tcPr>
          <w:p w14:paraId="2F48F6F3" w14:textId="77777777" w:rsidR="00784B7E" w:rsidRDefault="00000000">
            <w:r>
              <w:rPr>
                <w:sz w:val="19"/>
              </w:rPr>
              <w:t>High</w:t>
            </w:r>
          </w:p>
        </w:tc>
        <w:tc>
          <w:tcPr>
            <w:tcW w:w="1944" w:type="dxa"/>
            <w:vAlign w:val="center"/>
          </w:tcPr>
          <w:p w14:paraId="1D368546" w14:textId="77777777" w:rsidR="00784B7E" w:rsidRDefault="00000000">
            <w:r>
              <w:rPr>
                <w:sz w:val="19"/>
              </w:rPr>
              <w:t>Prompt injection through untrusted PR diff.</w:t>
            </w:r>
          </w:p>
        </w:tc>
        <w:tc>
          <w:tcPr>
            <w:tcW w:w="2088" w:type="dxa"/>
            <w:vAlign w:val="center"/>
          </w:tcPr>
          <w:p w14:paraId="4FA3935D" w14:textId="77777777" w:rsidR="00784B7E" w:rsidRDefault="00000000">
            <w:r>
              <w:rPr>
                <w:sz w:val="19"/>
              </w:rPr>
              <w:t>Raw diff content is sent directly to the LLM as review input.</w:t>
            </w:r>
          </w:p>
        </w:tc>
        <w:tc>
          <w:tcPr>
            <w:tcW w:w="2232" w:type="dxa"/>
            <w:vAlign w:val="center"/>
          </w:tcPr>
          <w:p w14:paraId="515934D2" w14:textId="77777777" w:rsidR="00784B7E" w:rsidRDefault="00000000">
            <w:r>
              <w:rPr>
                <w:sz w:val="19"/>
              </w:rPr>
              <w:t>A malicious PR can try to override the reviewer instructions or force malformed/hostile output.</w:t>
            </w:r>
          </w:p>
        </w:tc>
        <w:tc>
          <w:tcPr>
            <w:tcW w:w="2059" w:type="dxa"/>
            <w:vAlign w:val="center"/>
          </w:tcPr>
          <w:p w14:paraId="664C348D" w14:textId="77777777" w:rsidR="00784B7E" w:rsidRDefault="00000000">
            <w:r>
              <w:rPr>
                <w:sz w:val="19"/>
              </w:rPr>
              <w:t>Use system/developer prompt separation, wrap diff as untrusted data, require schema validation, and limit model authority.</w:t>
            </w:r>
          </w:p>
        </w:tc>
      </w:tr>
      <w:tr w:rsidR="00784B7E" w14:paraId="741B9DBA" w14:textId="77777777">
        <w:trPr>
          <w:jc w:val="center"/>
        </w:trPr>
        <w:tc>
          <w:tcPr>
            <w:tcW w:w="1037" w:type="dxa"/>
            <w:vAlign w:val="center"/>
          </w:tcPr>
          <w:p w14:paraId="6779BA14" w14:textId="77777777" w:rsidR="00784B7E" w:rsidRDefault="00000000">
            <w:r>
              <w:rPr>
                <w:sz w:val="19"/>
              </w:rPr>
              <w:t>High</w:t>
            </w:r>
          </w:p>
        </w:tc>
        <w:tc>
          <w:tcPr>
            <w:tcW w:w="1944" w:type="dxa"/>
            <w:vAlign w:val="center"/>
          </w:tcPr>
          <w:p w14:paraId="43E47DFD" w14:textId="77777777" w:rsidR="00784B7E" w:rsidRDefault="00000000">
            <w:r>
              <w:rPr>
                <w:sz w:val="19"/>
              </w:rPr>
              <w:t xml:space="preserve">No timeouts or status checks for </w:t>
            </w:r>
            <w:r>
              <w:rPr>
                <w:sz w:val="19"/>
              </w:rPr>
              <w:lastRenderedPageBreak/>
              <w:t>outbound HTTP.</w:t>
            </w:r>
          </w:p>
        </w:tc>
        <w:tc>
          <w:tcPr>
            <w:tcW w:w="2088" w:type="dxa"/>
            <w:vAlign w:val="center"/>
          </w:tcPr>
          <w:p w14:paraId="2FC21BE4" w14:textId="77777777" w:rsidR="00784B7E" w:rsidRDefault="00000000">
            <w:r>
              <w:rPr>
                <w:sz w:val="19"/>
              </w:rPr>
              <w:lastRenderedPageBreak/>
              <w:t xml:space="preserve">requests.get(diff_url) and requests.post(ollama_api_key) </w:t>
            </w:r>
            <w:r>
              <w:rPr>
                <w:sz w:val="19"/>
              </w:rPr>
              <w:lastRenderedPageBreak/>
              <w:t>have no timeout and do not call raise_for_status().</w:t>
            </w:r>
          </w:p>
        </w:tc>
        <w:tc>
          <w:tcPr>
            <w:tcW w:w="2232" w:type="dxa"/>
            <w:vAlign w:val="center"/>
          </w:tcPr>
          <w:p w14:paraId="44B4D085" w14:textId="77777777" w:rsidR="00784B7E" w:rsidRDefault="00000000">
            <w:r>
              <w:rPr>
                <w:sz w:val="19"/>
              </w:rPr>
              <w:lastRenderedPageBreak/>
              <w:t xml:space="preserve">Webhook worker can hang, fail silently, or </w:t>
            </w:r>
            <w:r>
              <w:rPr>
                <w:sz w:val="19"/>
              </w:rPr>
              <w:lastRenderedPageBreak/>
              <w:t>process an error page as a code diff.</w:t>
            </w:r>
          </w:p>
        </w:tc>
        <w:tc>
          <w:tcPr>
            <w:tcW w:w="2059" w:type="dxa"/>
            <w:vAlign w:val="center"/>
          </w:tcPr>
          <w:p w14:paraId="67B05E39" w14:textId="77777777" w:rsidR="00784B7E" w:rsidRDefault="00000000">
            <w:r>
              <w:rPr>
                <w:sz w:val="19"/>
              </w:rPr>
              <w:lastRenderedPageBreak/>
              <w:t xml:space="preserve">Set short timeouts, check status codes, </w:t>
            </w:r>
            <w:r>
              <w:rPr>
                <w:sz w:val="19"/>
              </w:rPr>
              <w:lastRenderedPageBreak/>
              <w:t>retry only safe failures, and return controlled errors.</w:t>
            </w:r>
          </w:p>
        </w:tc>
      </w:tr>
      <w:tr w:rsidR="00784B7E" w14:paraId="0FD32633" w14:textId="77777777">
        <w:trPr>
          <w:jc w:val="center"/>
        </w:trPr>
        <w:tc>
          <w:tcPr>
            <w:tcW w:w="1037" w:type="dxa"/>
            <w:vAlign w:val="center"/>
          </w:tcPr>
          <w:p w14:paraId="627ECD6C" w14:textId="77777777" w:rsidR="00784B7E" w:rsidRDefault="00000000">
            <w:r>
              <w:rPr>
                <w:sz w:val="19"/>
              </w:rPr>
              <w:lastRenderedPageBreak/>
              <w:t>High</w:t>
            </w:r>
          </w:p>
        </w:tc>
        <w:tc>
          <w:tcPr>
            <w:tcW w:w="1944" w:type="dxa"/>
            <w:vAlign w:val="center"/>
          </w:tcPr>
          <w:p w14:paraId="359B94F5" w14:textId="77777777" w:rsidR="00784B7E" w:rsidRDefault="00000000">
            <w:r>
              <w:rPr>
                <w:sz w:val="19"/>
              </w:rPr>
              <w:t>Weak dependency reproducibility.</w:t>
            </w:r>
          </w:p>
        </w:tc>
        <w:tc>
          <w:tcPr>
            <w:tcW w:w="2088" w:type="dxa"/>
            <w:vAlign w:val="center"/>
          </w:tcPr>
          <w:p w14:paraId="2CAE43FC" w14:textId="77777777" w:rsidR="00784B7E" w:rsidRDefault="00000000">
            <w:r>
              <w:rPr>
                <w:sz w:val="19"/>
              </w:rPr>
              <w:t>requirements.txt has no pinned versions.</w:t>
            </w:r>
          </w:p>
        </w:tc>
        <w:tc>
          <w:tcPr>
            <w:tcW w:w="2232" w:type="dxa"/>
            <w:vAlign w:val="center"/>
          </w:tcPr>
          <w:p w14:paraId="3472F13D" w14:textId="77777777" w:rsidR="00784B7E" w:rsidRDefault="00000000">
            <w:r>
              <w:rPr>
                <w:sz w:val="19"/>
              </w:rPr>
              <w:t>Different installs can produce different dependency trees; security audit results are not stable.</w:t>
            </w:r>
          </w:p>
        </w:tc>
        <w:tc>
          <w:tcPr>
            <w:tcW w:w="2059" w:type="dxa"/>
            <w:vAlign w:val="center"/>
          </w:tcPr>
          <w:p w14:paraId="389D9112" w14:textId="77777777" w:rsidR="00784B7E" w:rsidRDefault="00000000">
            <w:r>
              <w:rPr>
                <w:sz w:val="19"/>
              </w:rPr>
              <w:t>Use pinned requirements or pyproject/lock file plus Dependabot/pip-audit in CI.</w:t>
            </w:r>
          </w:p>
        </w:tc>
      </w:tr>
      <w:tr w:rsidR="00784B7E" w14:paraId="5CB74B2D" w14:textId="77777777">
        <w:trPr>
          <w:jc w:val="center"/>
        </w:trPr>
        <w:tc>
          <w:tcPr>
            <w:tcW w:w="1037" w:type="dxa"/>
            <w:vAlign w:val="center"/>
          </w:tcPr>
          <w:p w14:paraId="326D3105" w14:textId="77777777" w:rsidR="00784B7E" w:rsidRDefault="00000000">
            <w:r>
              <w:rPr>
                <w:sz w:val="19"/>
              </w:rPr>
              <w:t>Medium</w:t>
            </w:r>
          </w:p>
        </w:tc>
        <w:tc>
          <w:tcPr>
            <w:tcW w:w="1944" w:type="dxa"/>
            <w:vAlign w:val="center"/>
          </w:tcPr>
          <w:p w14:paraId="21FE5307" w14:textId="77777777" w:rsidR="00784B7E" w:rsidRDefault="00000000">
            <w:r>
              <w:rPr>
                <w:sz w:val="19"/>
              </w:rPr>
              <w:t>Fragile JSON extraction from LLM output.</w:t>
            </w:r>
          </w:p>
        </w:tc>
        <w:tc>
          <w:tcPr>
            <w:tcW w:w="2088" w:type="dxa"/>
            <w:vAlign w:val="center"/>
          </w:tcPr>
          <w:p w14:paraId="34C3EE96" w14:textId="77777777" w:rsidR="00784B7E" w:rsidRDefault="00000000">
            <w:r>
              <w:rPr>
                <w:sz w:val="19"/>
              </w:rPr>
              <w:t>github_utils.py uses re.search(r'\{.*\}', review, re.DOTALL).</w:t>
            </w:r>
          </w:p>
        </w:tc>
        <w:tc>
          <w:tcPr>
            <w:tcW w:w="2232" w:type="dxa"/>
            <w:vAlign w:val="center"/>
          </w:tcPr>
          <w:p w14:paraId="5BA4CF6D" w14:textId="77777777" w:rsidR="00784B7E" w:rsidRDefault="00000000">
            <w:r>
              <w:rPr>
                <w:sz w:val="19"/>
              </w:rPr>
              <w:t>Nested braces or extra content can break parsing; missing keys can crash comment generation.</w:t>
            </w:r>
          </w:p>
        </w:tc>
        <w:tc>
          <w:tcPr>
            <w:tcW w:w="2059" w:type="dxa"/>
            <w:vAlign w:val="center"/>
          </w:tcPr>
          <w:p w14:paraId="5CB667C1" w14:textId="77777777" w:rsidR="00784B7E" w:rsidRDefault="00000000">
            <w:r>
              <w:rPr>
                <w:sz w:val="19"/>
              </w:rPr>
              <w:t>Use structured-output mode if available, json.loads on full response, and Pydantic validation.</w:t>
            </w:r>
          </w:p>
        </w:tc>
      </w:tr>
      <w:tr w:rsidR="00784B7E" w14:paraId="2832803B" w14:textId="77777777">
        <w:trPr>
          <w:jc w:val="center"/>
        </w:trPr>
        <w:tc>
          <w:tcPr>
            <w:tcW w:w="1037" w:type="dxa"/>
            <w:vAlign w:val="center"/>
          </w:tcPr>
          <w:p w14:paraId="7ECBE50B" w14:textId="77777777" w:rsidR="00784B7E" w:rsidRDefault="00000000">
            <w:r>
              <w:rPr>
                <w:sz w:val="19"/>
              </w:rPr>
              <w:t>Medium</w:t>
            </w:r>
          </w:p>
        </w:tc>
        <w:tc>
          <w:tcPr>
            <w:tcW w:w="1944" w:type="dxa"/>
            <w:vAlign w:val="center"/>
          </w:tcPr>
          <w:p w14:paraId="6F1EE62E" w14:textId="77777777" w:rsidR="00784B7E" w:rsidRDefault="00000000">
            <w:r>
              <w:rPr>
                <w:sz w:val="19"/>
              </w:rPr>
              <w:t>Secrets can be exposed through logs or exception text.</w:t>
            </w:r>
          </w:p>
        </w:tc>
        <w:tc>
          <w:tcPr>
            <w:tcW w:w="2088" w:type="dxa"/>
            <w:vAlign w:val="center"/>
          </w:tcPr>
          <w:p w14:paraId="0F71776A" w14:textId="77777777" w:rsidR="00784B7E" w:rsidRDefault="00000000">
            <w:r>
              <w:rPr>
                <w:sz w:val="19"/>
              </w:rPr>
              <w:t>The app prints review content and URLs; broad exceptions print raw messages.</w:t>
            </w:r>
          </w:p>
        </w:tc>
        <w:tc>
          <w:tcPr>
            <w:tcW w:w="2232" w:type="dxa"/>
            <w:vAlign w:val="center"/>
          </w:tcPr>
          <w:p w14:paraId="0EFEC500" w14:textId="77777777" w:rsidR="00784B7E" w:rsidRDefault="00000000">
            <w:r>
              <w:rPr>
                <w:sz w:val="19"/>
              </w:rPr>
              <w:t>Sensitive code diff content or provider errors may leak into logs.</w:t>
            </w:r>
          </w:p>
        </w:tc>
        <w:tc>
          <w:tcPr>
            <w:tcW w:w="2059" w:type="dxa"/>
            <w:vAlign w:val="center"/>
          </w:tcPr>
          <w:p w14:paraId="5ED839E9" w14:textId="77777777" w:rsidR="00784B7E" w:rsidRDefault="00000000">
            <w:r>
              <w:rPr>
                <w:sz w:val="19"/>
              </w:rPr>
              <w:t>Use structured logging, redact tokens/secrets, avoid printing full diff/model output in production.</w:t>
            </w:r>
          </w:p>
        </w:tc>
      </w:tr>
      <w:tr w:rsidR="00784B7E" w14:paraId="2ABA070A" w14:textId="77777777">
        <w:trPr>
          <w:jc w:val="center"/>
        </w:trPr>
        <w:tc>
          <w:tcPr>
            <w:tcW w:w="1037" w:type="dxa"/>
            <w:vAlign w:val="center"/>
          </w:tcPr>
          <w:p w14:paraId="346E1015" w14:textId="77777777" w:rsidR="00784B7E" w:rsidRDefault="00000000">
            <w:r>
              <w:rPr>
                <w:sz w:val="19"/>
              </w:rPr>
              <w:t>Medium</w:t>
            </w:r>
          </w:p>
        </w:tc>
        <w:tc>
          <w:tcPr>
            <w:tcW w:w="1944" w:type="dxa"/>
            <w:vAlign w:val="center"/>
          </w:tcPr>
          <w:p w14:paraId="7D6BB564" w14:textId="77777777" w:rsidR="00784B7E" w:rsidRDefault="00000000">
            <w:r>
              <w:rPr>
                <w:sz w:val="19"/>
              </w:rPr>
              <w:t>No repository allowlist.</w:t>
            </w:r>
          </w:p>
        </w:tc>
        <w:tc>
          <w:tcPr>
            <w:tcW w:w="2088" w:type="dxa"/>
            <w:vAlign w:val="center"/>
          </w:tcPr>
          <w:p w14:paraId="281AAD46" w14:textId="77777777" w:rsidR="00784B7E" w:rsidRDefault="00000000">
            <w:r>
              <w:rPr>
                <w:sz w:val="19"/>
              </w:rPr>
              <w:t>repo_name comes from the webhook payload and is trusted.</w:t>
            </w:r>
          </w:p>
        </w:tc>
        <w:tc>
          <w:tcPr>
            <w:tcW w:w="2232" w:type="dxa"/>
            <w:vAlign w:val="center"/>
          </w:tcPr>
          <w:p w14:paraId="2276184B" w14:textId="77777777" w:rsidR="00784B7E" w:rsidRDefault="00000000">
            <w:r>
              <w:rPr>
                <w:sz w:val="19"/>
              </w:rPr>
              <w:t>If webhook auth is absent or weak, the app can be abused against any repo the token can access.</w:t>
            </w:r>
          </w:p>
        </w:tc>
        <w:tc>
          <w:tcPr>
            <w:tcW w:w="2059" w:type="dxa"/>
            <w:vAlign w:val="center"/>
          </w:tcPr>
          <w:p w14:paraId="278EC220" w14:textId="77777777" w:rsidR="00784B7E" w:rsidRDefault="00000000">
            <w:r>
              <w:rPr>
                <w:sz w:val="19"/>
              </w:rPr>
              <w:t>After signature validation, enforce an allowed repo/org list and least-privilege tokens.</w:t>
            </w:r>
          </w:p>
        </w:tc>
      </w:tr>
      <w:tr w:rsidR="00784B7E" w14:paraId="01F71885" w14:textId="77777777">
        <w:trPr>
          <w:jc w:val="center"/>
        </w:trPr>
        <w:tc>
          <w:tcPr>
            <w:tcW w:w="1037" w:type="dxa"/>
            <w:vAlign w:val="center"/>
          </w:tcPr>
          <w:p w14:paraId="3DACD410" w14:textId="77777777" w:rsidR="00784B7E" w:rsidRDefault="00000000">
            <w:r>
              <w:rPr>
                <w:sz w:val="19"/>
              </w:rPr>
              <w:t>Low</w:t>
            </w:r>
          </w:p>
        </w:tc>
        <w:tc>
          <w:tcPr>
            <w:tcW w:w="1944" w:type="dxa"/>
            <w:vAlign w:val="center"/>
          </w:tcPr>
          <w:p w14:paraId="2A5043F4" w14:textId="77777777" w:rsidR="00784B7E" w:rsidRDefault="00000000">
            <w:r>
              <w:rPr>
                <w:sz w:val="19"/>
              </w:rPr>
              <w:t>No request/event idempotency.</w:t>
            </w:r>
          </w:p>
        </w:tc>
        <w:tc>
          <w:tcPr>
            <w:tcW w:w="2088" w:type="dxa"/>
            <w:vAlign w:val="center"/>
          </w:tcPr>
          <w:p w14:paraId="644BAED2" w14:textId="77777777" w:rsidR="00784B7E" w:rsidRDefault="00000000">
            <w:r>
              <w:rPr>
                <w:sz w:val="19"/>
              </w:rPr>
              <w:t>No use of X-GitHub-Delivery header.</w:t>
            </w:r>
          </w:p>
        </w:tc>
        <w:tc>
          <w:tcPr>
            <w:tcW w:w="2232" w:type="dxa"/>
            <w:vAlign w:val="center"/>
          </w:tcPr>
          <w:p w14:paraId="467E9D8F" w14:textId="77777777" w:rsidR="00784B7E" w:rsidRDefault="00000000">
            <w:r>
              <w:rPr>
                <w:sz w:val="19"/>
              </w:rPr>
              <w:t>Retries or duplicate deliveries can create duplicate comments.</w:t>
            </w:r>
          </w:p>
        </w:tc>
        <w:tc>
          <w:tcPr>
            <w:tcW w:w="2059" w:type="dxa"/>
            <w:vAlign w:val="center"/>
          </w:tcPr>
          <w:p w14:paraId="026F46AD" w14:textId="77777777" w:rsidR="00784B7E" w:rsidRDefault="00000000">
            <w:r>
              <w:rPr>
                <w:sz w:val="19"/>
              </w:rPr>
              <w:t>Store delivery IDs or comment markers and make processing idempotent.</w:t>
            </w:r>
          </w:p>
        </w:tc>
      </w:tr>
    </w:tbl>
    <w:p w14:paraId="7F74463C" w14:textId="77777777" w:rsidR="00784B7E" w:rsidRDefault="00784B7E"/>
    <w:p w14:paraId="2AB76B2C" w14:textId="77777777" w:rsidR="00784B7E" w:rsidRDefault="00000000">
      <w:pPr>
        <w:pStyle w:val="Heading1"/>
      </w:pPr>
      <w:r>
        <w:lastRenderedPageBreak/>
        <w:t>Risk Graph</w:t>
      </w:r>
    </w:p>
    <w:p w14:paraId="5997413D" w14:textId="77777777" w:rsidR="00784B7E" w:rsidRDefault="00000000">
      <w:r>
        <w:rPr>
          <w:noProof/>
        </w:rPr>
        <w:drawing>
          <wp:inline distT="0" distB="0" distL="0" distR="0" wp14:anchorId="02BFE3C9" wp14:editId="1692412E">
            <wp:extent cx="5943600" cy="3671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watchdog_ris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9B3A" w14:textId="77777777" w:rsidR="00784B7E" w:rsidRDefault="00000000">
      <w:r>
        <w:t>Figure 2. Relative risk impact and implementation effort for the main fixes.</w:t>
      </w:r>
    </w:p>
    <w:p w14:paraId="3785C049" w14:textId="77777777" w:rsidR="00784B7E" w:rsidRDefault="00000000">
      <w:pPr>
        <w:pStyle w:val="Heading1"/>
      </w:pPr>
      <w:r>
        <w:t>Dependency and Supply-Chain Review</w:t>
      </w:r>
    </w:p>
    <w:p w14:paraId="212E7D8C" w14:textId="77777777" w:rsidR="00784B7E" w:rsidRDefault="00000000">
      <w:pPr>
        <w:pStyle w:val="ListBullet"/>
      </w:pPr>
      <w:r>
        <w:t>A pip-audit run against requirements.txt resolved the unpinned dependencies and reported no known vulnerabilities in that resolved set on 28 July 2026.</w:t>
      </w:r>
    </w:p>
    <w:p w14:paraId="0F933336" w14:textId="77777777" w:rsidR="00784B7E" w:rsidRDefault="00000000">
      <w:pPr>
        <w:pStyle w:val="ListBullet"/>
      </w:pPr>
      <w:r>
        <w:t>Because the requirements are unpinned, that audit is not reproducible. A later install could resolve different versions.</w:t>
      </w:r>
    </w:p>
    <w:p w14:paraId="1D205FCF" w14:textId="77777777" w:rsidR="00784B7E" w:rsidRDefault="00000000">
      <w:pPr>
        <w:pStyle w:val="ListBullet"/>
      </w:pPr>
      <w:r>
        <w:t>The source imports groq, but requirements.txt does not declare groq. A new developer following the README will not get a working environment.</w:t>
      </w:r>
    </w:p>
    <w:p w14:paraId="7E083CB8" w14:textId="77777777" w:rsidR="00784B7E" w:rsidRDefault="00000000">
      <w:pPr>
        <w:pStyle w:val="ListBullet"/>
      </w:pPr>
      <w:r>
        <w:t>The existing .venv appears to contain notebook/kernel packages rather than the app runtime packages. It should not be treated as the canonical environment.</w:t>
      </w:r>
    </w:p>
    <w:p w14:paraId="1D0E6BB6" w14:textId="77777777" w:rsidR="00784B7E" w:rsidRDefault="00000000">
      <w:pPr>
        <w:pStyle w:val="ListBullet"/>
      </w:pPr>
      <w:r>
        <w:t>Recommended baseline: create pyproject.toml or pinned requirements.txt, add requirements-dev.txt for pytest/ruff/pip-audit, and commit a lock file if the team wants deterministic deployments.</w:t>
      </w:r>
    </w:p>
    <w:p w14:paraId="4D46EB2D" w14:textId="77777777" w:rsidR="00784B7E" w:rsidRDefault="00000000">
      <w:pPr>
        <w:pStyle w:val="Heading1"/>
      </w:pPr>
      <w:r>
        <w:t>What A New Person Should Know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416"/>
      </w:tblGrid>
      <w:tr w:rsidR="00784B7E" w14:paraId="08FBE8DC" w14:textId="77777777">
        <w:trPr>
          <w:tblHeader/>
          <w:jc w:val="center"/>
        </w:trPr>
        <w:tc>
          <w:tcPr>
            <w:tcW w:w="1944" w:type="dxa"/>
            <w:shd w:val="clear" w:color="auto" w:fill="E8EEF5"/>
            <w:vAlign w:val="center"/>
          </w:tcPr>
          <w:p w14:paraId="34B8F0D2" w14:textId="77777777" w:rsidR="00784B7E" w:rsidRDefault="00000000">
            <w:r>
              <w:rPr>
                <w:b/>
                <w:sz w:val="19"/>
              </w:rPr>
              <w:t>Concept</w:t>
            </w:r>
          </w:p>
        </w:tc>
        <w:tc>
          <w:tcPr>
            <w:tcW w:w="7416" w:type="dxa"/>
            <w:shd w:val="clear" w:color="auto" w:fill="E8EEF5"/>
            <w:vAlign w:val="center"/>
          </w:tcPr>
          <w:p w14:paraId="35FB691A" w14:textId="77777777" w:rsidR="00784B7E" w:rsidRDefault="00000000">
            <w:r>
              <w:rPr>
                <w:b/>
                <w:sz w:val="19"/>
              </w:rPr>
              <w:t>Plain-English Explanation</w:t>
            </w:r>
          </w:p>
        </w:tc>
      </w:tr>
      <w:tr w:rsidR="00784B7E" w14:paraId="2ACBD565" w14:textId="77777777">
        <w:trPr>
          <w:jc w:val="center"/>
        </w:trPr>
        <w:tc>
          <w:tcPr>
            <w:tcW w:w="1944" w:type="dxa"/>
            <w:vAlign w:val="center"/>
          </w:tcPr>
          <w:p w14:paraId="4320EE4D" w14:textId="77777777" w:rsidR="00784B7E" w:rsidRDefault="00000000">
            <w:r>
              <w:rPr>
                <w:sz w:val="19"/>
              </w:rPr>
              <w:t>Webhook</w:t>
            </w:r>
          </w:p>
        </w:tc>
        <w:tc>
          <w:tcPr>
            <w:tcW w:w="7416" w:type="dxa"/>
            <w:vAlign w:val="center"/>
          </w:tcPr>
          <w:p w14:paraId="6162EA85" w14:textId="77777777" w:rsidR="00784B7E" w:rsidRDefault="00000000">
            <w:r>
              <w:rPr>
                <w:sz w:val="19"/>
              </w:rPr>
              <w:t>GitHub sends the server a message when a pull request is opened.</w:t>
            </w:r>
          </w:p>
        </w:tc>
      </w:tr>
      <w:tr w:rsidR="00784B7E" w14:paraId="4FC66CCC" w14:textId="77777777">
        <w:trPr>
          <w:jc w:val="center"/>
        </w:trPr>
        <w:tc>
          <w:tcPr>
            <w:tcW w:w="1944" w:type="dxa"/>
            <w:vAlign w:val="center"/>
          </w:tcPr>
          <w:p w14:paraId="68C65ECD" w14:textId="77777777" w:rsidR="00784B7E" w:rsidRDefault="00000000">
            <w:r>
              <w:rPr>
                <w:sz w:val="19"/>
              </w:rPr>
              <w:t>Diff</w:t>
            </w:r>
          </w:p>
        </w:tc>
        <w:tc>
          <w:tcPr>
            <w:tcW w:w="7416" w:type="dxa"/>
            <w:vAlign w:val="center"/>
          </w:tcPr>
          <w:p w14:paraId="1D2FD9E2" w14:textId="77777777" w:rsidR="00784B7E" w:rsidRDefault="00000000">
            <w:r>
              <w:rPr>
                <w:sz w:val="19"/>
              </w:rPr>
              <w:t>The changed code in the pull request. This is what the model reviews.</w:t>
            </w:r>
          </w:p>
        </w:tc>
      </w:tr>
      <w:tr w:rsidR="00784B7E" w14:paraId="72EADD51" w14:textId="77777777">
        <w:trPr>
          <w:jc w:val="center"/>
        </w:trPr>
        <w:tc>
          <w:tcPr>
            <w:tcW w:w="1944" w:type="dxa"/>
            <w:vAlign w:val="center"/>
          </w:tcPr>
          <w:p w14:paraId="0A48A2B5" w14:textId="77777777" w:rsidR="00784B7E" w:rsidRDefault="00000000">
            <w:r>
              <w:rPr>
                <w:sz w:val="19"/>
              </w:rPr>
              <w:lastRenderedPageBreak/>
              <w:t>Groq</w:t>
            </w:r>
          </w:p>
        </w:tc>
        <w:tc>
          <w:tcPr>
            <w:tcW w:w="7416" w:type="dxa"/>
            <w:vAlign w:val="center"/>
          </w:tcPr>
          <w:p w14:paraId="1F96B001" w14:textId="77777777" w:rsidR="00784B7E" w:rsidRDefault="00000000">
            <w:r>
              <w:rPr>
                <w:sz w:val="19"/>
              </w:rPr>
              <w:t>Hosted LLM provider used as the primary review engine.</w:t>
            </w:r>
          </w:p>
        </w:tc>
      </w:tr>
      <w:tr w:rsidR="00784B7E" w14:paraId="4C2F5942" w14:textId="77777777">
        <w:trPr>
          <w:jc w:val="center"/>
        </w:trPr>
        <w:tc>
          <w:tcPr>
            <w:tcW w:w="1944" w:type="dxa"/>
            <w:vAlign w:val="center"/>
          </w:tcPr>
          <w:p w14:paraId="37396D27" w14:textId="77777777" w:rsidR="00784B7E" w:rsidRDefault="00000000">
            <w:r>
              <w:rPr>
                <w:sz w:val="19"/>
              </w:rPr>
              <w:t>Ollama</w:t>
            </w:r>
          </w:p>
        </w:tc>
        <w:tc>
          <w:tcPr>
            <w:tcW w:w="7416" w:type="dxa"/>
            <w:vAlign w:val="center"/>
          </w:tcPr>
          <w:p w14:paraId="311D4D68" w14:textId="77777777" w:rsidR="00784B7E" w:rsidRDefault="00000000">
            <w:r>
              <w:rPr>
                <w:sz w:val="19"/>
              </w:rPr>
              <w:t>Local fallback model server, intended to run on the developer or deployment machine.</w:t>
            </w:r>
          </w:p>
        </w:tc>
      </w:tr>
      <w:tr w:rsidR="00784B7E" w14:paraId="67C74523" w14:textId="77777777">
        <w:trPr>
          <w:jc w:val="center"/>
        </w:trPr>
        <w:tc>
          <w:tcPr>
            <w:tcW w:w="1944" w:type="dxa"/>
            <w:vAlign w:val="center"/>
          </w:tcPr>
          <w:p w14:paraId="4F8027F2" w14:textId="77777777" w:rsidR="00784B7E" w:rsidRDefault="00000000">
            <w:r>
              <w:rPr>
                <w:sz w:val="19"/>
              </w:rPr>
              <w:t>PyGithub</w:t>
            </w:r>
          </w:p>
        </w:tc>
        <w:tc>
          <w:tcPr>
            <w:tcW w:w="7416" w:type="dxa"/>
            <w:vAlign w:val="center"/>
          </w:tcPr>
          <w:p w14:paraId="02894922" w14:textId="77777777" w:rsidR="00784B7E" w:rsidRDefault="00000000">
            <w:r>
              <w:rPr>
                <w:sz w:val="19"/>
              </w:rPr>
              <w:t>Python library used to post the final review as a GitHub PR comment.</w:t>
            </w:r>
          </w:p>
        </w:tc>
      </w:tr>
      <w:tr w:rsidR="00784B7E" w14:paraId="23E50868" w14:textId="77777777">
        <w:trPr>
          <w:jc w:val="center"/>
        </w:trPr>
        <w:tc>
          <w:tcPr>
            <w:tcW w:w="1944" w:type="dxa"/>
            <w:vAlign w:val="center"/>
          </w:tcPr>
          <w:p w14:paraId="62B43ADD" w14:textId="77777777" w:rsidR="00784B7E" w:rsidRDefault="00000000">
            <w:r>
              <w:rPr>
                <w:sz w:val="19"/>
              </w:rPr>
              <w:t>FastAPI</w:t>
            </w:r>
          </w:p>
        </w:tc>
        <w:tc>
          <w:tcPr>
            <w:tcW w:w="7416" w:type="dxa"/>
            <w:vAlign w:val="center"/>
          </w:tcPr>
          <w:p w14:paraId="37431763" w14:textId="77777777" w:rsidR="00784B7E" w:rsidRDefault="00000000">
            <w:r>
              <w:rPr>
                <w:sz w:val="19"/>
              </w:rPr>
              <w:t>Web framework exposing /webhook.</w:t>
            </w:r>
          </w:p>
        </w:tc>
      </w:tr>
      <w:tr w:rsidR="00784B7E" w14:paraId="20575B23" w14:textId="77777777">
        <w:trPr>
          <w:jc w:val="center"/>
        </w:trPr>
        <w:tc>
          <w:tcPr>
            <w:tcW w:w="1944" w:type="dxa"/>
            <w:vAlign w:val="center"/>
          </w:tcPr>
          <w:p w14:paraId="248056A6" w14:textId="77777777" w:rsidR="00784B7E" w:rsidRDefault="00000000">
            <w:r>
              <w:rPr>
                <w:sz w:val="19"/>
              </w:rPr>
              <w:t>Review JSON</w:t>
            </w:r>
          </w:p>
        </w:tc>
        <w:tc>
          <w:tcPr>
            <w:tcW w:w="7416" w:type="dxa"/>
            <w:vAlign w:val="center"/>
          </w:tcPr>
          <w:p w14:paraId="6A88E21D" w14:textId="77777777" w:rsidR="00784B7E" w:rsidRDefault="00000000">
            <w:r>
              <w:rPr>
                <w:sz w:val="19"/>
              </w:rPr>
              <w:t>The model is asked to return score, feedback, security_issues, suggestions, and summary.</w:t>
            </w:r>
          </w:p>
        </w:tc>
      </w:tr>
    </w:tbl>
    <w:p w14:paraId="52501712" w14:textId="77777777" w:rsidR="00784B7E" w:rsidRDefault="00784B7E"/>
    <w:p w14:paraId="6591E0B5" w14:textId="77777777" w:rsidR="00784B7E" w:rsidRDefault="00000000">
      <w:pPr>
        <w:pStyle w:val="Heading1"/>
      </w:pPr>
      <w:r>
        <w:t>Recommended Implementation Plan</w:t>
      </w:r>
    </w:p>
    <w:p w14:paraId="2866716C" w14:textId="77777777" w:rsidR="00784B7E" w:rsidRDefault="00000000">
      <w:r w:rsidRPr="00531971">
        <w:rPr>
          <w:highlight w:val="green"/>
        </w:rPr>
        <w:t>Phase 1: Make the app run locally.</w:t>
      </w:r>
    </w:p>
    <w:p w14:paraId="7D1A04C3" w14:textId="77777777" w:rsidR="00784B7E" w:rsidRPr="00531971" w:rsidRDefault="00000000">
      <w:pPr>
        <w:pStyle w:val="ListBullet"/>
      </w:pPr>
      <w:r w:rsidRPr="00531971">
        <w:t>Add app/__init__.py and change imports to package-relative imports such as from app.groq_review import review_code or from .groq_review import review_code.</w:t>
      </w:r>
    </w:p>
    <w:p w14:paraId="6A35A672" w14:textId="77777777" w:rsidR="00784B7E" w:rsidRPr="00531971" w:rsidRDefault="00000000">
      <w:pPr>
        <w:pStyle w:val="ListBullet"/>
      </w:pPr>
      <w:r w:rsidRPr="00531971">
        <w:t>Update main.py to call review_code or restore PR_Agent with the intended name.</w:t>
      </w:r>
    </w:p>
    <w:p w14:paraId="273F5C20" w14:textId="77777777" w:rsidR="00784B7E" w:rsidRPr="00531971" w:rsidRDefault="00000000">
      <w:pPr>
        <w:pStyle w:val="ListBullet"/>
      </w:pPr>
      <w:r w:rsidRPr="00531971">
        <w:t>Add groq to requirements.txt and pin every runtime dependency.</w:t>
      </w:r>
    </w:p>
    <w:p w14:paraId="44BE0301" w14:textId="77777777" w:rsidR="00784B7E" w:rsidRPr="00531971" w:rsidRDefault="00000000">
      <w:pPr>
        <w:pStyle w:val="ListBullet"/>
      </w:pPr>
      <w:r w:rsidRPr="00531971">
        <w:t>Move groq_review.py demo code under if __name__ == '__main__': or delete it.</w:t>
      </w:r>
    </w:p>
    <w:p w14:paraId="48860CDD" w14:textId="77777777" w:rsidR="00784B7E" w:rsidRPr="00531971" w:rsidRDefault="00000000">
      <w:pPr>
        <w:pStyle w:val="ListBullet"/>
      </w:pPr>
      <w:r w:rsidRPr="00531971">
        <w:t>Add a README command that matches the actual import path: uvicorn app.main:app --reload.</w:t>
      </w:r>
    </w:p>
    <w:p w14:paraId="59A84968" w14:textId="77777777" w:rsidR="00784B7E" w:rsidRDefault="00000000">
      <w:r>
        <w:t>Phase 2: Secure the webhook before public exposure.</w:t>
      </w:r>
    </w:p>
    <w:p w14:paraId="281513CB" w14:textId="77777777" w:rsidR="00784B7E" w:rsidRDefault="00000000">
      <w:pPr>
        <w:pStyle w:val="ListBullet"/>
      </w:pPr>
      <w:r>
        <w:t>Add WEBHOOK_SECRET and verify X-Hub-Signature-256 over the raw request body.</w:t>
      </w:r>
    </w:p>
    <w:p w14:paraId="4BA513A2" w14:textId="77777777" w:rsidR="00784B7E" w:rsidRDefault="00000000">
      <w:pPr>
        <w:pStyle w:val="ListBullet"/>
      </w:pPr>
      <w:r>
        <w:t>Reject missing/invalid signatures before calling request.json().</w:t>
      </w:r>
    </w:p>
    <w:p w14:paraId="16EF133B" w14:textId="77777777" w:rsidR="00784B7E" w:rsidRDefault="00000000">
      <w:pPr>
        <w:pStyle w:val="ListBullet"/>
      </w:pPr>
      <w:r>
        <w:t>Check X-GitHub-Event is pull_request and action is one of the supported actions.</w:t>
      </w:r>
    </w:p>
    <w:p w14:paraId="6CC18F0E" w14:textId="77777777" w:rsidR="00784B7E" w:rsidRDefault="00000000">
      <w:pPr>
        <w:pStyle w:val="ListBullet"/>
      </w:pPr>
      <w:r>
        <w:t>Add allowed repositories or allowed organization checks.</w:t>
      </w:r>
    </w:p>
    <w:p w14:paraId="5899F702" w14:textId="77777777" w:rsidR="00784B7E" w:rsidRDefault="00000000">
      <w:pPr>
        <w:pStyle w:val="ListBullet"/>
      </w:pPr>
      <w:r>
        <w:t>Use a fine-grained token with only the minimum repositories and permissions needed.</w:t>
      </w:r>
    </w:p>
    <w:p w14:paraId="25A5E95C" w14:textId="77777777" w:rsidR="00784B7E" w:rsidRDefault="00000000">
      <w:r>
        <w:t>Phase 3: Make model review reliable.</w:t>
      </w:r>
    </w:p>
    <w:p w14:paraId="68F63BE5" w14:textId="77777777" w:rsidR="00784B7E" w:rsidRDefault="00000000">
      <w:pPr>
        <w:pStyle w:val="ListBullet"/>
      </w:pPr>
      <w:r>
        <w:t>Separate trusted instructions from untrusted diff content.</w:t>
      </w:r>
    </w:p>
    <w:p w14:paraId="4964B95A" w14:textId="77777777" w:rsidR="00784B7E" w:rsidRDefault="00000000">
      <w:pPr>
        <w:pStyle w:val="ListBullet"/>
      </w:pPr>
      <w:r>
        <w:t>Limit diff size and summarize or skip huge files/binary files.</w:t>
      </w:r>
    </w:p>
    <w:p w14:paraId="38278085" w14:textId="77777777" w:rsidR="00784B7E" w:rsidRDefault="00000000">
      <w:pPr>
        <w:pStyle w:val="ListBullet"/>
      </w:pPr>
      <w:r>
        <w:t>Validate model output with Pydantic before posting to GitHub.</w:t>
      </w:r>
    </w:p>
    <w:p w14:paraId="5E7A4B73" w14:textId="77777777" w:rsidR="00784B7E" w:rsidRDefault="00000000">
      <w:pPr>
        <w:pStyle w:val="ListBullet"/>
      </w:pPr>
      <w:r>
        <w:t>Provide a fallback comment when model output is invalid instead of silently failing.</w:t>
      </w:r>
    </w:p>
    <w:p w14:paraId="14AD7284" w14:textId="77777777" w:rsidR="00784B7E" w:rsidRDefault="00000000">
      <w:pPr>
        <w:pStyle w:val="ListBullet"/>
      </w:pPr>
      <w:r>
        <w:t>Add retry/backoff for transient provider failures and explicit timeouts for every network call.</w:t>
      </w:r>
    </w:p>
    <w:p w14:paraId="5D0EEF78" w14:textId="77777777" w:rsidR="00784B7E" w:rsidRDefault="00000000">
      <w:r>
        <w:t>Phase 4: Add tests and CI.</w:t>
      </w:r>
    </w:p>
    <w:p w14:paraId="2105AD4E" w14:textId="77777777" w:rsidR="00784B7E" w:rsidRDefault="00000000">
      <w:pPr>
        <w:pStyle w:val="ListBullet"/>
      </w:pPr>
      <w:r>
        <w:t>Unit test webhook signature verification.</w:t>
      </w:r>
    </w:p>
    <w:p w14:paraId="71D65396" w14:textId="77777777" w:rsidR="00784B7E" w:rsidRDefault="00000000">
      <w:pPr>
        <w:pStyle w:val="ListBullet"/>
      </w:pPr>
      <w:r>
        <w:t>Unit test model JSON validation with good, missing-field, and malformed responses.</w:t>
      </w:r>
    </w:p>
    <w:p w14:paraId="4651A1EB" w14:textId="77777777" w:rsidR="00784B7E" w:rsidRDefault="00000000">
      <w:pPr>
        <w:pStyle w:val="ListBullet"/>
      </w:pPr>
      <w:r>
        <w:t>Mock GitHub and Groq/Ollama calls in tests.</w:t>
      </w:r>
    </w:p>
    <w:p w14:paraId="44BD9B19" w14:textId="77777777" w:rsidR="00784B7E" w:rsidRDefault="00000000">
      <w:pPr>
        <w:pStyle w:val="ListBullet"/>
      </w:pPr>
      <w:r>
        <w:t>Add CI for pytest, linting, import check, and pip-audit.</w:t>
      </w:r>
    </w:p>
    <w:p w14:paraId="38F3E90C" w14:textId="77777777" w:rsidR="00784B7E" w:rsidRDefault="00000000">
      <w:pPr>
        <w:pStyle w:val="Heading1"/>
      </w:pPr>
      <w:r>
        <w:t>Suggested Target Structure</w:t>
      </w:r>
    </w:p>
    <w:p w14:paraId="00403878" w14:textId="77777777" w:rsidR="00784B7E" w:rsidRDefault="00000000">
      <w:r>
        <w:t>A maintainable next version should separate web routing, security validation, provider clients, review schema, and GitHub posting: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784B7E" w14:paraId="38B1474B" w14:textId="77777777">
        <w:trPr>
          <w:tblHeader/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3AC31588" w14:textId="77777777" w:rsidR="00784B7E" w:rsidRDefault="00000000">
            <w:r>
              <w:rPr>
                <w:b/>
                <w:sz w:val="19"/>
              </w:rPr>
              <w:lastRenderedPageBreak/>
              <w:t>Path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691DD640" w14:textId="77777777" w:rsidR="00784B7E" w:rsidRDefault="00000000">
            <w:r>
              <w:rPr>
                <w:b/>
                <w:sz w:val="19"/>
              </w:rPr>
              <w:t>Responsibility</w:t>
            </w:r>
          </w:p>
        </w:tc>
      </w:tr>
      <w:tr w:rsidR="00784B7E" w14:paraId="6BAB508A" w14:textId="77777777">
        <w:trPr>
          <w:jc w:val="center"/>
        </w:trPr>
        <w:tc>
          <w:tcPr>
            <w:tcW w:w="3024" w:type="dxa"/>
            <w:vAlign w:val="center"/>
          </w:tcPr>
          <w:p w14:paraId="0408CD42" w14:textId="77777777" w:rsidR="00784B7E" w:rsidRDefault="00000000">
            <w:r>
              <w:rPr>
                <w:sz w:val="19"/>
              </w:rPr>
              <w:t>app/main.py</w:t>
            </w:r>
          </w:p>
        </w:tc>
        <w:tc>
          <w:tcPr>
            <w:tcW w:w="6336" w:type="dxa"/>
            <w:vAlign w:val="center"/>
          </w:tcPr>
          <w:p w14:paraId="60B71B9D" w14:textId="77777777" w:rsidR="00784B7E" w:rsidRDefault="00000000">
            <w:r>
              <w:rPr>
                <w:sz w:val="19"/>
              </w:rPr>
              <w:t>FastAPI app creation and route registration only.</w:t>
            </w:r>
          </w:p>
        </w:tc>
      </w:tr>
      <w:tr w:rsidR="00784B7E" w14:paraId="418A831F" w14:textId="77777777">
        <w:trPr>
          <w:jc w:val="center"/>
        </w:trPr>
        <w:tc>
          <w:tcPr>
            <w:tcW w:w="3024" w:type="dxa"/>
            <w:vAlign w:val="center"/>
          </w:tcPr>
          <w:p w14:paraId="263DBDAA" w14:textId="77777777" w:rsidR="00784B7E" w:rsidRDefault="00000000">
            <w:r>
              <w:rPr>
                <w:sz w:val="19"/>
              </w:rPr>
              <w:t>app/routes/webhook.py</w:t>
            </w:r>
          </w:p>
        </w:tc>
        <w:tc>
          <w:tcPr>
            <w:tcW w:w="6336" w:type="dxa"/>
            <w:vAlign w:val="center"/>
          </w:tcPr>
          <w:p w14:paraId="29A1DC3B" w14:textId="77777777" w:rsidR="00784B7E" w:rsidRDefault="00000000">
            <w:r>
              <w:rPr>
                <w:sz w:val="19"/>
              </w:rPr>
              <w:t>Webhook endpoint orchestration.</w:t>
            </w:r>
          </w:p>
        </w:tc>
      </w:tr>
      <w:tr w:rsidR="00784B7E" w14:paraId="5269A733" w14:textId="77777777">
        <w:trPr>
          <w:jc w:val="center"/>
        </w:trPr>
        <w:tc>
          <w:tcPr>
            <w:tcW w:w="3024" w:type="dxa"/>
            <w:vAlign w:val="center"/>
          </w:tcPr>
          <w:p w14:paraId="79D5253C" w14:textId="77777777" w:rsidR="00784B7E" w:rsidRDefault="00000000">
            <w:r>
              <w:rPr>
                <w:sz w:val="19"/>
              </w:rPr>
              <w:t>app/security/github_webhook.py</w:t>
            </w:r>
          </w:p>
        </w:tc>
        <w:tc>
          <w:tcPr>
            <w:tcW w:w="6336" w:type="dxa"/>
            <w:vAlign w:val="center"/>
          </w:tcPr>
          <w:p w14:paraId="01025AFF" w14:textId="77777777" w:rsidR="00784B7E" w:rsidRDefault="00000000">
            <w:r>
              <w:rPr>
                <w:sz w:val="19"/>
              </w:rPr>
              <w:t>Signature validation and delivery-id handling.</w:t>
            </w:r>
          </w:p>
        </w:tc>
      </w:tr>
      <w:tr w:rsidR="00784B7E" w14:paraId="65F11A63" w14:textId="77777777">
        <w:trPr>
          <w:jc w:val="center"/>
        </w:trPr>
        <w:tc>
          <w:tcPr>
            <w:tcW w:w="3024" w:type="dxa"/>
            <w:vAlign w:val="center"/>
          </w:tcPr>
          <w:p w14:paraId="3A404312" w14:textId="77777777" w:rsidR="00784B7E" w:rsidRDefault="00000000">
            <w:r>
              <w:rPr>
                <w:sz w:val="19"/>
              </w:rPr>
              <w:t>app/services/github_client.py</w:t>
            </w:r>
          </w:p>
        </w:tc>
        <w:tc>
          <w:tcPr>
            <w:tcW w:w="6336" w:type="dxa"/>
            <w:vAlign w:val="center"/>
          </w:tcPr>
          <w:p w14:paraId="4E59CBED" w14:textId="77777777" w:rsidR="00784B7E" w:rsidRDefault="00000000">
            <w:r>
              <w:rPr>
                <w:sz w:val="19"/>
              </w:rPr>
              <w:t>Fetch diff and post review comments.</w:t>
            </w:r>
          </w:p>
        </w:tc>
      </w:tr>
      <w:tr w:rsidR="00784B7E" w14:paraId="5C2BA578" w14:textId="77777777">
        <w:trPr>
          <w:jc w:val="center"/>
        </w:trPr>
        <w:tc>
          <w:tcPr>
            <w:tcW w:w="3024" w:type="dxa"/>
            <w:vAlign w:val="center"/>
          </w:tcPr>
          <w:p w14:paraId="6D8E3941" w14:textId="77777777" w:rsidR="00784B7E" w:rsidRDefault="00000000">
            <w:r>
              <w:rPr>
                <w:sz w:val="19"/>
              </w:rPr>
              <w:t>app/services/review_provider.py</w:t>
            </w:r>
          </w:p>
        </w:tc>
        <w:tc>
          <w:tcPr>
            <w:tcW w:w="6336" w:type="dxa"/>
            <w:vAlign w:val="center"/>
          </w:tcPr>
          <w:p w14:paraId="04376508" w14:textId="77777777" w:rsidR="00784B7E" w:rsidRDefault="00000000">
            <w:r>
              <w:rPr>
                <w:sz w:val="19"/>
              </w:rPr>
              <w:t>Groq/Ollama calls, retries, and timeout policy.</w:t>
            </w:r>
          </w:p>
        </w:tc>
      </w:tr>
      <w:tr w:rsidR="00784B7E" w14:paraId="7B1CA6A2" w14:textId="77777777">
        <w:trPr>
          <w:jc w:val="center"/>
        </w:trPr>
        <w:tc>
          <w:tcPr>
            <w:tcW w:w="3024" w:type="dxa"/>
            <w:vAlign w:val="center"/>
          </w:tcPr>
          <w:p w14:paraId="1177C3F7" w14:textId="77777777" w:rsidR="00784B7E" w:rsidRDefault="00000000">
            <w:r>
              <w:rPr>
                <w:sz w:val="19"/>
              </w:rPr>
              <w:t>app/models/review.py</w:t>
            </w:r>
          </w:p>
        </w:tc>
        <w:tc>
          <w:tcPr>
            <w:tcW w:w="6336" w:type="dxa"/>
            <w:vAlign w:val="center"/>
          </w:tcPr>
          <w:p w14:paraId="3AA58644" w14:textId="77777777" w:rsidR="00784B7E" w:rsidRDefault="00000000">
            <w:r>
              <w:rPr>
                <w:sz w:val="19"/>
              </w:rPr>
              <w:t>Pydantic schema for review output.</w:t>
            </w:r>
          </w:p>
        </w:tc>
      </w:tr>
      <w:tr w:rsidR="00784B7E" w14:paraId="383E6DBA" w14:textId="77777777">
        <w:trPr>
          <w:jc w:val="center"/>
        </w:trPr>
        <w:tc>
          <w:tcPr>
            <w:tcW w:w="3024" w:type="dxa"/>
            <w:vAlign w:val="center"/>
          </w:tcPr>
          <w:p w14:paraId="15317D14" w14:textId="77777777" w:rsidR="00784B7E" w:rsidRDefault="00000000">
            <w:r>
              <w:rPr>
                <w:sz w:val="19"/>
              </w:rPr>
              <w:t>tests/</w:t>
            </w:r>
          </w:p>
        </w:tc>
        <w:tc>
          <w:tcPr>
            <w:tcW w:w="6336" w:type="dxa"/>
            <w:vAlign w:val="center"/>
          </w:tcPr>
          <w:p w14:paraId="26983538" w14:textId="77777777" w:rsidR="00784B7E" w:rsidRDefault="00000000">
            <w:r>
              <w:rPr>
                <w:sz w:val="19"/>
              </w:rPr>
              <w:t>Unit and integration tests with mocked external services.</w:t>
            </w:r>
          </w:p>
        </w:tc>
      </w:tr>
      <w:tr w:rsidR="00784B7E" w14:paraId="4A0A7046" w14:textId="77777777">
        <w:trPr>
          <w:jc w:val="center"/>
        </w:trPr>
        <w:tc>
          <w:tcPr>
            <w:tcW w:w="3024" w:type="dxa"/>
            <w:vAlign w:val="center"/>
          </w:tcPr>
          <w:p w14:paraId="4E043DE1" w14:textId="77777777" w:rsidR="00784B7E" w:rsidRDefault="00000000">
            <w:r>
              <w:rPr>
                <w:sz w:val="19"/>
              </w:rPr>
              <w:t>pyproject.toml</w:t>
            </w:r>
          </w:p>
        </w:tc>
        <w:tc>
          <w:tcPr>
            <w:tcW w:w="6336" w:type="dxa"/>
            <w:vAlign w:val="center"/>
          </w:tcPr>
          <w:p w14:paraId="13C6BB41" w14:textId="77777777" w:rsidR="00784B7E" w:rsidRDefault="00000000">
            <w:r>
              <w:rPr>
                <w:sz w:val="19"/>
              </w:rPr>
              <w:t>Pinned dependency groups, tool config, lint/test settings.</w:t>
            </w:r>
          </w:p>
        </w:tc>
      </w:tr>
    </w:tbl>
    <w:p w14:paraId="0D820819" w14:textId="77777777" w:rsidR="00784B7E" w:rsidRDefault="00784B7E"/>
    <w:p w14:paraId="507D5251" w14:textId="77777777" w:rsidR="00784B7E" w:rsidRDefault="00000000">
      <w:pPr>
        <w:pStyle w:val="Heading1"/>
      </w:pPr>
      <w:r>
        <w:t>Definition of Done Before Production</w:t>
      </w:r>
    </w:p>
    <w:p w14:paraId="72CBBFD8" w14:textId="77777777" w:rsidR="00784B7E" w:rsidRDefault="00000000">
      <w:pPr>
        <w:pStyle w:val="ListBullet"/>
      </w:pPr>
      <w:r>
        <w:t>Fresh clone can run with documented commands.</w:t>
      </w:r>
    </w:p>
    <w:p w14:paraId="0D8BBA2E" w14:textId="77777777" w:rsidR="00784B7E" w:rsidRDefault="00000000">
      <w:pPr>
        <w:pStyle w:val="ListBullet"/>
      </w:pPr>
      <w:r>
        <w:t>Webhook requests require valid X-Hub-Signature-256.</w:t>
      </w:r>
    </w:p>
    <w:p w14:paraId="4472422A" w14:textId="77777777" w:rsidR="00784B7E" w:rsidRDefault="00000000">
      <w:pPr>
        <w:pStyle w:val="ListBullet"/>
      </w:pPr>
      <w:r>
        <w:t>All outbound HTTP has timeouts, status checks, and safe error handling.</w:t>
      </w:r>
    </w:p>
    <w:p w14:paraId="6E611BB9" w14:textId="77777777" w:rsidR="00784B7E" w:rsidRDefault="00000000">
      <w:pPr>
        <w:pStyle w:val="ListBullet"/>
      </w:pPr>
      <w:r>
        <w:t>Dependencies are pinned and audited in CI.</w:t>
      </w:r>
    </w:p>
    <w:p w14:paraId="1E717993" w14:textId="77777777" w:rsidR="00784B7E" w:rsidRDefault="00000000">
      <w:pPr>
        <w:pStyle w:val="ListBullet"/>
      </w:pPr>
      <w:r>
        <w:t>No demo/model call executes at import time.</w:t>
      </w:r>
    </w:p>
    <w:p w14:paraId="0251CF80" w14:textId="77777777" w:rsidR="00784B7E" w:rsidRDefault="00000000">
      <w:pPr>
        <w:pStyle w:val="ListBullet"/>
      </w:pPr>
      <w:r>
        <w:t>Model output is schema-validated before posting.</w:t>
      </w:r>
    </w:p>
    <w:p w14:paraId="179225D6" w14:textId="77777777" w:rsidR="00784B7E" w:rsidRDefault="00000000">
      <w:pPr>
        <w:pStyle w:val="ListBullet"/>
      </w:pPr>
      <w:r>
        <w:t>At least unit tests cover webhook validation, payload parsing, review parsing, and GitHub comment formatting.</w:t>
      </w:r>
    </w:p>
    <w:p w14:paraId="5CC24F65" w14:textId="77777777" w:rsidR="00784B7E" w:rsidRDefault="00000000">
      <w:pPr>
        <w:pStyle w:val="ListBullet"/>
      </w:pPr>
      <w:r>
        <w:t>Logs redact secrets and avoid dumping full diffs or model output in production.</w:t>
      </w:r>
    </w:p>
    <w:p w14:paraId="256CBF91" w14:textId="77777777" w:rsidR="00784B7E" w:rsidRDefault="00000000">
      <w:pPr>
        <w:pStyle w:val="Heading1"/>
      </w:pPr>
      <w:r>
        <w:t>Evidence Collected</w:t>
      </w:r>
    </w:p>
    <w:p w14:paraId="57FDEA67" w14:textId="77777777" w:rsidR="00784B7E" w:rsidRDefault="00000000">
      <w:pPr>
        <w:pStyle w:val="ListBullet"/>
      </w:pPr>
      <w:r>
        <w:t>Syntax compilation passed for app/main.py, app/groq_review.py, app/github_utils.py, and app/ollamacheck.py.</w:t>
      </w:r>
    </w:p>
    <w:p w14:paraId="43164B42" w14:textId="77777777" w:rsidR="00784B7E" w:rsidRDefault="00000000">
      <w:pPr>
        <w:pStyle w:val="ListBullet"/>
      </w:pPr>
      <w:r>
        <w:t>Fresh install from requirements.txt followed by importing app.main failed with ModuleNotFoundError: No module named 'groq_review'.</w:t>
      </w:r>
    </w:p>
    <w:p w14:paraId="4951F4A6" w14:textId="77777777" w:rsidR="00784B7E" w:rsidRDefault="00000000">
      <w:pPr>
        <w:pStyle w:val="ListBullet"/>
      </w:pPr>
      <w:r>
        <w:t>Importing with the app folder directly on sys.path failed with ModuleNotFoundError: No module named 'groq'.</w:t>
      </w:r>
    </w:p>
    <w:p w14:paraId="68235DB1" w14:textId="77777777" w:rsidR="00784B7E" w:rsidRDefault="00000000">
      <w:pPr>
        <w:pStyle w:val="ListBullet"/>
      </w:pPr>
      <w:r>
        <w:t>pip-audit against requirements.txt reported no known vulnerabilities in its resolved dependency set, but that result depends on unpinned resolution.</w:t>
      </w:r>
    </w:p>
    <w:p w14:paraId="2FCE43E4" w14:textId="77777777" w:rsidR="00784B7E" w:rsidRDefault="00000000">
      <w:pPr>
        <w:pStyle w:val="ListBullet"/>
      </w:pPr>
      <w:r>
        <w:t>Git state showed one modified tracked file and one untracked helper file.</w:t>
      </w:r>
    </w:p>
    <w:p w14:paraId="170F4D95" w14:textId="77777777" w:rsidR="00784B7E" w:rsidRDefault="00000000">
      <w:pPr>
        <w:pStyle w:val="ListBullet"/>
      </w:pPr>
      <w:r>
        <w:t>.env was inspected only for key names; secret values were not copied into this report.</w:t>
      </w:r>
    </w:p>
    <w:p w14:paraId="4120191B" w14:textId="77777777" w:rsidR="00784B7E" w:rsidRDefault="00000000">
      <w:pPr>
        <w:pStyle w:val="Heading1"/>
      </w:pPr>
      <w:r>
        <w:t>External References</w:t>
      </w:r>
    </w:p>
    <w:p w14:paraId="077001B2" w14:textId="77777777" w:rsidR="00784B7E" w:rsidRDefault="00000000">
      <w:pPr>
        <w:pStyle w:val="ListBullet"/>
      </w:pPr>
      <w:r>
        <w:t>GitHub recommends creating a webhook secret and validating incoming payloads against that token to verify they came from GitHub and were not tampered with.</w:t>
      </w:r>
    </w:p>
    <w:p w14:paraId="6EFDB7D1" w14:textId="77777777" w:rsidR="00784B7E" w:rsidRDefault="00000000">
      <w:pPr>
        <w:pStyle w:val="ListBullet"/>
      </w:pPr>
      <w:r>
        <w:lastRenderedPageBreak/>
        <w:t>GitHub webhook best practices include using a webhook secret, HTTPS/SSL verification, checking event type/action, responding quickly, and using X-GitHub-Delivery.</w:t>
      </w:r>
    </w:p>
    <w:p w14:paraId="1681C8EF" w14:textId="77777777" w:rsidR="00784B7E" w:rsidRDefault="00000000">
      <w:pPr>
        <w:pStyle w:val="ListBullet"/>
      </w:pPr>
      <w:r>
        <w:t>pip-audit scans Python environments or requirements for packages with known vulnerabilities using the Python Packaging Advisory Database.</w:t>
      </w:r>
    </w:p>
    <w:sectPr w:rsidR="00784B7E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48D1" w14:textId="77777777" w:rsidR="00F65CC9" w:rsidRDefault="00F65CC9">
      <w:pPr>
        <w:spacing w:after="0" w:line="240" w:lineRule="auto"/>
      </w:pPr>
      <w:r>
        <w:separator/>
      </w:r>
    </w:p>
  </w:endnote>
  <w:endnote w:type="continuationSeparator" w:id="0">
    <w:p w14:paraId="63E21263" w14:textId="77777777" w:rsidR="00F65CC9" w:rsidRDefault="00F65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4962" w14:textId="77777777" w:rsidR="00784B7E" w:rsidRDefault="00000000">
    <w:pPr>
      <w:pStyle w:val="Footer"/>
      <w:jc w:val="center"/>
    </w:pPr>
    <w:proofErr w:type="spellStart"/>
    <w:r>
      <w:rPr>
        <w:sz w:val="18"/>
      </w:rPr>
      <w:t>CodeWatchdog</w:t>
    </w:r>
    <w:proofErr w:type="spellEnd"/>
    <w:r>
      <w:rPr>
        <w:sz w:val="18"/>
      </w:rPr>
      <w:t xml:space="preserve"> Review | Generated for onboarding and implementation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3C92" w14:textId="77777777" w:rsidR="00F65CC9" w:rsidRDefault="00F65CC9">
      <w:pPr>
        <w:spacing w:after="0" w:line="240" w:lineRule="auto"/>
      </w:pPr>
      <w:r>
        <w:separator/>
      </w:r>
    </w:p>
  </w:footnote>
  <w:footnote w:type="continuationSeparator" w:id="0">
    <w:p w14:paraId="4B7D5FD1" w14:textId="77777777" w:rsidR="00F65CC9" w:rsidRDefault="00F65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2EA3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066287">
    <w:abstractNumId w:val="8"/>
  </w:num>
  <w:num w:numId="2" w16cid:durableId="1384140629">
    <w:abstractNumId w:val="6"/>
  </w:num>
  <w:num w:numId="3" w16cid:durableId="433207560">
    <w:abstractNumId w:val="5"/>
  </w:num>
  <w:num w:numId="4" w16cid:durableId="634062414">
    <w:abstractNumId w:val="4"/>
  </w:num>
  <w:num w:numId="5" w16cid:durableId="694186412">
    <w:abstractNumId w:val="7"/>
  </w:num>
  <w:num w:numId="6" w16cid:durableId="1572304935">
    <w:abstractNumId w:val="3"/>
  </w:num>
  <w:num w:numId="7" w16cid:durableId="925194157">
    <w:abstractNumId w:val="2"/>
  </w:num>
  <w:num w:numId="8" w16cid:durableId="692533224">
    <w:abstractNumId w:val="1"/>
  </w:num>
  <w:num w:numId="9" w16cid:durableId="72321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7AD"/>
    <w:rsid w:val="0029639D"/>
    <w:rsid w:val="00326F90"/>
    <w:rsid w:val="00531971"/>
    <w:rsid w:val="005C1DC0"/>
    <w:rsid w:val="00705B78"/>
    <w:rsid w:val="00755955"/>
    <w:rsid w:val="00784B7E"/>
    <w:rsid w:val="008E26DC"/>
    <w:rsid w:val="00AA1D8D"/>
    <w:rsid w:val="00B47730"/>
    <w:rsid w:val="00CA0A49"/>
    <w:rsid w:val="00CB0664"/>
    <w:rsid w:val="00CD6E85"/>
    <w:rsid w:val="00DE6B38"/>
    <w:rsid w:val="00E6791E"/>
    <w:rsid w:val="00F45E9C"/>
    <w:rsid w:val="00F65C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9B6AF"/>
  <w14:defaultImageDpi w14:val="300"/>
  <w15:docId w15:val="{D034AD6E-D4C6-426A-9EE6-973EDC5A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Roshani Singh</cp:lastModifiedBy>
  <cp:revision>8</cp:revision>
  <dcterms:created xsi:type="dcterms:W3CDTF">2013-12-23T23:15:00Z</dcterms:created>
  <dcterms:modified xsi:type="dcterms:W3CDTF">2026-08-02T17:23:00Z</dcterms:modified>
  <cp:category/>
</cp:coreProperties>
</file>